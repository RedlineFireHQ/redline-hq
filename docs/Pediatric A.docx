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E9A55" w14:textId="77777777" w:rsidR="000B1380" w:rsidRDefault="001959BC">
      <w:pPr>
        <w:spacing w:after="0"/>
        <w:jc w:val="center"/>
      </w:pPr>
      <w:r>
        <w:rPr>
          <w:b/>
          <w:sz w:val="28"/>
        </w:rPr>
        <w:t>Red Oak Fire Department</w:t>
      </w:r>
    </w:p>
    <w:p w14:paraId="291386D9" w14:textId="77777777" w:rsidR="000B1380" w:rsidRDefault="001959BC">
      <w:pPr>
        <w:spacing w:after="120"/>
        <w:jc w:val="center"/>
      </w:pPr>
      <w:r>
        <w:rPr>
          <w:b/>
          <w:sz w:val="24"/>
        </w:rPr>
        <w:t>#A Pediatric ALS Kit Inventory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2664"/>
        <w:gridCol w:w="605"/>
        <w:gridCol w:w="605"/>
        <w:gridCol w:w="605"/>
        <w:gridCol w:w="605"/>
        <w:gridCol w:w="605"/>
        <w:gridCol w:w="605"/>
        <w:gridCol w:w="605"/>
        <w:gridCol w:w="605"/>
        <w:gridCol w:w="605"/>
        <w:gridCol w:w="579"/>
      </w:tblGrid>
      <w:tr w:rsidR="000B1380" w14:paraId="4A215C57" w14:textId="77777777" w:rsidTr="000373C1">
        <w:trPr>
          <w:jc w:val="center"/>
        </w:trPr>
        <w:tc>
          <w:tcPr>
            <w:tcW w:w="9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D28EFBF" w14:textId="77777777" w:rsidR="000B1380" w:rsidRDefault="001959BC">
            <w:pPr>
              <w:spacing w:after="0"/>
            </w:pPr>
            <w:r>
              <w:rPr>
                <w:b/>
                <w:sz w:val="15"/>
              </w:rPr>
              <w:t>#</w:t>
            </w:r>
          </w:p>
        </w:tc>
        <w:tc>
          <w:tcPr>
            <w:tcW w:w="2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6826613" w14:textId="77777777" w:rsidR="000B1380" w:rsidRDefault="001959BC">
            <w:pPr>
              <w:spacing w:after="0"/>
            </w:pPr>
            <w:r>
              <w:rPr>
                <w:b/>
                <w:sz w:val="15"/>
              </w:rPr>
              <w:t>Item / Date</w:t>
            </w:r>
          </w:p>
        </w:tc>
        <w:tc>
          <w:tcPr>
            <w:tcW w:w="6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392D21F" w14:textId="77777777" w:rsidR="000B1380" w:rsidRDefault="000B1380">
            <w:pPr>
              <w:spacing w:after="0"/>
            </w:pPr>
          </w:p>
        </w:tc>
        <w:tc>
          <w:tcPr>
            <w:tcW w:w="6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293ECB2" w14:textId="77777777" w:rsidR="000B1380" w:rsidRDefault="000B1380">
            <w:pPr>
              <w:spacing w:after="0"/>
            </w:pPr>
          </w:p>
        </w:tc>
        <w:tc>
          <w:tcPr>
            <w:tcW w:w="6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FEC1EB0" w14:textId="77777777" w:rsidR="000B1380" w:rsidRDefault="000B1380">
            <w:pPr>
              <w:spacing w:after="0"/>
            </w:pPr>
          </w:p>
        </w:tc>
        <w:tc>
          <w:tcPr>
            <w:tcW w:w="6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0621E5B" w14:textId="77777777" w:rsidR="000B1380" w:rsidRDefault="000B1380">
            <w:pPr>
              <w:spacing w:after="0"/>
            </w:pPr>
          </w:p>
        </w:tc>
        <w:tc>
          <w:tcPr>
            <w:tcW w:w="6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F33496C" w14:textId="77777777" w:rsidR="000B1380" w:rsidRDefault="000B1380">
            <w:pPr>
              <w:spacing w:after="0"/>
            </w:pPr>
          </w:p>
        </w:tc>
        <w:tc>
          <w:tcPr>
            <w:tcW w:w="6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D948F33" w14:textId="77777777" w:rsidR="000B1380" w:rsidRDefault="000B1380">
            <w:pPr>
              <w:spacing w:after="0"/>
            </w:pPr>
          </w:p>
        </w:tc>
        <w:tc>
          <w:tcPr>
            <w:tcW w:w="6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7465EA3" w14:textId="77777777" w:rsidR="000B1380" w:rsidRDefault="000B1380">
            <w:pPr>
              <w:spacing w:after="0"/>
            </w:pPr>
          </w:p>
        </w:tc>
        <w:tc>
          <w:tcPr>
            <w:tcW w:w="6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1A95527" w14:textId="77777777" w:rsidR="000B1380" w:rsidRDefault="000B1380">
            <w:pPr>
              <w:spacing w:after="0"/>
            </w:pPr>
          </w:p>
        </w:tc>
        <w:tc>
          <w:tcPr>
            <w:tcW w:w="6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8348D02" w14:textId="77777777" w:rsidR="000B1380" w:rsidRDefault="000B1380">
            <w:pPr>
              <w:spacing w:after="0"/>
            </w:pPr>
          </w:p>
        </w:tc>
        <w:tc>
          <w:tcPr>
            <w:tcW w:w="5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3128FBF" w14:textId="77777777" w:rsidR="000B1380" w:rsidRDefault="000B1380">
            <w:pPr>
              <w:spacing w:after="0"/>
            </w:pPr>
          </w:p>
        </w:tc>
      </w:tr>
      <w:tr w:rsidR="000B1380" w14:paraId="45EFA798" w14:textId="77777777" w:rsidTr="000373C1">
        <w:trPr>
          <w:jc w:val="center"/>
        </w:trPr>
        <w:tc>
          <w:tcPr>
            <w:tcW w:w="9624" w:type="dxa"/>
            <w:gridSpan w:val="12"/>
            <w:tcBorders>
              <w:top w:val="single" w:sz="8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CE05A28" w14:textId="77777777" w:rsidR="000B1380" w:rsidRDefault="001959BC">
            <w:pPr>
              <w:spacing w:after="0"/>
            </w:pPr>
            <w:r>
              <w:rPr>
                <w:b/>
                <w:sz w:val="17"/>
              </w:rPr>
              <w:t>Top-Misc</w:t>
            </w:r>
          </w:p>
        </w:tc>
      </w:tr>
      <w:tr w:rsidR="000B1380" w14:paraId="5B185223" w14:textId="77777777" w:rsidTr="000373C1">
        <w:trPr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FD3DD3" w14:textId="77777777" w:rsidR="000B1380" w:rsidRDefault="001959BC">
            <w:pPr>
              <w:spacing w:after="0" w:line="240" w:lineRule="auto"/>
            </w:pPr>
            <w:r>
              <w:rPr>
                <w:sz w:val="15"/>
              </w:rPr>
              <w:t>1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3985B2" w14:textId="77777777" w:rsidR="000B1380" w:rsidRDefault="001959BC">
            <w:pPr>
              <w:spacing w:after="0" w:line="240" w:lineRule="auto"/>
            </w:pPr>
            <w:r>
              <w:rPr>
                <w:sz w:val="15"/>
              </w:rPr>
              <w:t>6.0 ETT</w:t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CAC06D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44E95F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B997D7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02BAAC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C0085D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0DB441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8CB46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2B15F8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F6A741" w14:textId="77777777" w:rsidR="000B1380" w:rsidRDefault="000B1380">
            <w:pPr>
              <w:spacing w:after="0" w:line="240" w:lineRule="auto"/>
            </w:pPr>
          </w:p>
        </w:tc>
        <w:tc>
          <w:tcPr>
            <w:tcW w:w="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7B527E" w14:textId="77777777" w:rsidR="000B1380" w:rsidRDefault="000B1380">
            <w:pPr>
              <w:spacing w:after="0" w:line="240" w:lineRule="auto"/>
            </w:pPr>
          </w:p>
        </w:tc>
      </w:tr>
      <w:tr w:rsidR="000B1380" w14:paraId="775821B9" w14:textId="77777777" w:rsidTr="000373C1">
        <w:trPr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13E28E" w14:textId="77777777" w:rsidR="000B1380" w:rsidRDefault="001959BC">
            <w:pPr>
              <w:spacing w:after="0" w:line="240" w:lineRule="auto"/>
            </w:pPr>
            <w:r>
              <w:rPr>
                <w:sz w:val="15"/>
              </w:rPr>
              <w:t>1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E73342" w14:textId="77777777" w:rsidR="000B1380" w:rsidRDefault="001959BC">
            <w:pPr>
              <w:spacing w:after="0" w:line="240" w:lineRule="auto"/>
            </w:pPr>
            <w:r>
              <w:rPr>
                <w:sz w:val="15"/>
              </w:rPr>
              <w:t>5.0 ETT</w:t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A6445D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999860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7766A1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8FA77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9D881C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7B950D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120FBA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F24416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2AE0F3" w14:textId="77777777" w:rsidR="000B1380" w:rsidRDefault="000B1380">
            <w:pPr>
              <w:spacing w:after="0" w:line="240" w:lineRule="auto"/>
            </w:pPr>
          </w:p>
        </w:tc>
        <w:tc>
          <w:tcPr>
            <w:tcW w:w="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04A5C4" w14:textId="77777777" w:rsidR="000B1380" w:rsidRDefault="000B1380">
            <w:pPr>
              <w:spacing w:after="0" w:line="240" w:lineRule="auto"/>
            </w:pPr>
          </w:p>
        </w:tc>
      </w:tr>
      <w:tr w:rsidR="000B1380" w14:paraId="1EAE90DB" w14:textId="77777777" w:rsidTr="000373C1">
        <w:trPr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12A807" w14:textId="77777777" w:rsidR="000B1380" w:rsidRDefault="001959BC">
            <w:pPr>
              <w:spacing w:after="0" w:line="240" w:lineRule="auto"/>
            </w:pPr>
            <w:r>
              <w:rPr>
                <w:sz w:val="15"/>
              </w:rPr>
              <w:t>1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C4C4B8" w14:textId="77777777" w:rsidR="000B1380" w:rsidRDefault="001959BC">
            <w:pPr>
              <w:spacing w:after="0" w:line="240" w:lineRule="auto"/>
            </w:pPr>
            <w:r>
              <w:rPr>
                <w:sz w:val="15"/>
              </w:rPr>
              <w:t>4.0 ETT</w:t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BBF2E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A2169C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4A42C7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F0998B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3F4DC0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9699F0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C6833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564876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26D233" w14:textId="77777777" w:rsidR="000B1380" w:rsidRDefault="000B1380">
            <w:pPr>
              <w:spacing w:after="0" w:line="240" w:lineRule="auto"/>
            </w:pPr>
          </w:p>
        </w:tc>
        <w:tc>
          <w:tcPr>
            <w:tcW w:w="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5AC7C3" w14:textId="77777777" w:rsidR="000B1380" w:rsidRDefault="000B1380">
            <w:pPr>
              <w:spacing w:after="0" w:line="240" w:lineRule="auto"/>
            </w:pPr>
          </w:p>
        </w:tc>
      </w:tr>
      <w:tr w:rsidR="000B1380" w14:paraId="7A6F1506" w14:textId="77777777" w:rsidTr="000373C1">
        <w:trPr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F7F5B4" w14:textId="77777777" w:rsidR="000B1380" w:rsidRDefault="001959BC">
            <w:pPr>
              <w:spacing w:after="0" w:line="240" w:lineRule="auto"/>
            </w:pPr>
            <w:r>
              <w:rPr>
                <w:sz w:val="15"/>
              </w:rPr>
              <w:t>1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99D38F" w14:textId="77777777" w:rsidR="000B1380" w:rsidRDefault="001959BC">
            <w:pPr>
              <w:spacing w:after="0" w:line="240" w:lineRule="auto"/>
            </w:pPr>
            <w:r>
              <w:rPr>
                <w:sz w:val="15"/>
              </w:rPr>
              <w:t>3.0 ETT</w:t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5CE45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D7052E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EEA6ED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86BD8C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226978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34F09F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FFB6F1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19F159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4CCD36" w14:textId="77777777" w:rsidR="000B1380" w:rsidRDefault="000B1380">
            <w:pPr>
              <w:spacing w:after="0" w:line="240" w:lineRule="auto"/>
            </w:pPr>
          </w:p>
        </w:tc>
        <w:tc>
          <w:tcPr>
            <w:tcW w:w="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6936FB" w14:textId="77777777" w:rsidR="000B1380" w:rsidRDefault="000B1380">
            <w:pPr>
              <w:spacing w:after="0" w:line="240" w:lineRule="auto"/>
            </w:pPr>
          </w:p>
        </w:tc>
      </w:tr>
      <w:tr w:rsidR="000B1380" w14:paraId="7DD0AE01" w14:textId="77777777" w:rsidTr="000373C1">
        <w:trPr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866FDC" w14:textId="77777777" w:rsidR="000B1380" w:rsidRDefault="001959BC">
            <w:pPr>
              <w:spacing w:after="0" w:line="240" w:lineRule="auto"/>
            </w:pPr>
            <w:r>
              <w:rPr>
                <w:sz w:val="15"/>
              </w:rPr>
              <w:t>1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7DF4F5" w14:textId="77777777" w:rsidR="000B1380" w:rsidRDefault="001959BC">
            <w:pPr>
              <w:spacing w:after="0" w:line="240" w:lineRule="auto"/>
            </w:pPr>
            <w:r>
              <w:rPr>
                <w:sz w:val="15"/>
              </w:rPr>
              <w:t>14 Fr Stylette</w:t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2B3105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47ABC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E56A0C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22097A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2733A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9B2CBF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106976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AAB80B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6378A8" w14:textId="77777777" w:rsidR="000B1380" w:rsidRDefault="000B1380">
            <w:pPr>
              <w:spacing w:after="0" w:line="240" w:lineRule="auto"/>
            </w:pPr>
          </w:p>
        </w:tc>
        <w:tc>
          <w:tcPr>
            <w:tcW w:w="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1885C5" w14:textId="77777777" w:rsidR="000B1380" w:rsidRDefault="000B1380">
            <w:pPr>
              <w:spacing w:after="0" w:line="240" w:lineRule="auto"/>
            </w:pPr>
          </w:p>
        </w:tc>
      </w:tr>
      <w:tr w:rsidR="000B1380" w14:paraId="16AC719F" w14:textId="77777777" w:rsidTr="000373C1">
        <w:trPr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B05B97" w14:textId="77777777" w:rsidR="000B1380" w:rsidRDefault="001959BC">
            <w:pPr>
              <w:spacing w:after="0" w:line="240" w:lineRule="auto"/>
            </w:pPr>
            <w:r>
              <w:rPr>
                <w:sz w:val="15"/>
              </w:rPr>
              <w:t>1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B69A2F" w14:textId="77777777" w:rsidR="000B1380" w:rsidRDefault="001959BC">
            <w:pPr>
              <w:spacing w:after="0" w:line="240" w:lineRule="auto"/>
            </w:pPr>
            <w:r>
              <w:rPr>
                <w:sz w:val="15"/>
              </w:rPr>
              <w:t>6 Fr Stylette</w:t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45A6E3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201394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9BE8AF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3A6C33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55A637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D63C9B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E00217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BD08E4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0AF92E" w14:textId="77777777" w:rsidR="000B1380" w:rsidRDefault="000B1380">
            <w:pPr>
              <w:spacing w:after="0" w:line="240" w:lineRule="auto"/>
            </w:pPr>
          </w:p>
        </w:tc>
        <w:tc>
          <w:tcPr>
            <w:tcW w:w="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063858" w14:textId="77777777" w:rsidR="000B1380" w:rsidRDefault="000B1380">
            <w:pPr>
              <w:spacing w:after="0" w:line="240" w:lineRule="auto"/>
            </w:pPr>
          </w:p>
        </w:tc>
      </w:tr>
      <w:tr w:rsidR="000B1380" w14:paraId="34045670" w14:textId="77777777" w:rsidTr="000373C1">
        <w:trPr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8F98BB" w14:textId="77777777" w:rsidR="000B1380" w:rsidRDefault="001959BC">
            <w:pPr>
              <w:spacing w:after="0" w:line="240" w:lineRule="auto"/>
            </w:pPr>
            <w:r>
              <w:rPr>
                <w:sz w:val="15"/>
              </w:rPr>
              <w:t>2 pak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33212" w14:textId="77777777" w:rsidR="000B1380" w:rsidRDefault="001959BC">
            <w:pPr>
              <w:spacing w:after="0" w:line="240" w:lineRule="auto"/>
            </w:pPr>
            <w:r>
              <w:rPr>
                <w:sz w:val="15"/>
              </w:rPr>
              <w:t>ECG Electrodes</w:t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04CB5B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A54B4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902D6C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2B4C45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19CA35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F369B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8ED2F7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4034E9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3A86C4" w14:textId="77777777" w:rsidR="000B1380" w:rsidRDefault="000B1380">
            <w:pPr>
              <w:spacing w:after="0" w:line="240" w:lineRule="auto"/>
            </w:pPr>
          </w:p>
        </w:tc>
        <w:tc>
          <w:tcPr>
            <w:tcW w:w="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50E8EB" w14:textId="77777777" w:rsidR="000B1380" w:rsidRDefault="000B1380">
            <w:pPr>
              <w:spacing w:after="0" w:line="240" w:lineRule="auto"/>
            </w:pPr>
          </w:p>
        </w:tc>
      </w:tr>
      <w:tr w:rsidR="000B1380" w14:paraId="55C04CC8" w14:textId="77777777" w:rsidTr="000373C1">
        <w:trPr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74E313" w14:textId="77777777" w:rsidR="000B1380" w:rsidRDefault="001959BC">
            <w:pPr>
              <w:spacing w:after="0" w:line="240" w:lineRule="auto"/>
            </w:pPr>
            <w:r>
              <w:rPr>
                <w:sz w:val="15"/>
              </w:rPr>
              <w:t>1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382852" w14:textId="77777777" w:rsidR="000B1380" w:rsidRDefault="001959BC">
            <w:pPr>
              <w:spacing w:after="0" w:line="240" w:lineRule="auto"/>
            </w:pPr>
            <w:r>
              <w:rPr>
                <w:sz w:val="15"/>
              </w:rPr>
              <w:t>Ped Nasal</w:t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6F9227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6BD22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D28876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C9D8CD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8F2AAE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6538DD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436674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BE46C2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AD596B" w14:textId="77777777" w:rsidR="000B1380" w:rsidRDefault="000B1380">
            <w:pPr>
              <w:spacing w:after="0" w:line="240" w:lineRule="auto"/>
            </w:pPr>
          </w:p>
        </w:tc>
        <w:tc>
          <w:tcPr>
            <w:tcW w:w="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4C28A7" w14:textId="77777777" w:rsidR="000B1380" w:rsidRDefault="000B1380">
            <w:pPr>
              <w:spacing w:after="0" w:line="240" w:lineRule="auto"/>
            </w:pPr>
          </w:p>
        </w:tc>
      </w:tr>
      <w:tr w:rsidR="000B1380" w14:paraId="06EB9130" w14:textId="77777777" w:rsidTr="000373C1">
        <w:trPr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4E84C0" w14:textId="77777777" w:rsidR="000B1380" w:rsidRDefault="001959BC">
            <w:pPr>
              <w:spacing w:after="0" w:line="240" w:lineRule="auto"/>
            </w:pPr>
            <w:r>
              <w:rPr>
                <w:sz w:val="15"/>
              </w:rPr>
              <w:t>1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478966" w14:textId="77777777" w:rsidR="000B1380" w:rsidRDefault="001959BC">
            <w:pPr>
              <w:spacing w:after="0" w:line="240" w:lineRule="auto"/>
            </w:pPr>
            <w:r>
              <w:rPr>
                <w:sz w:val="15"/>
              </w:rPr>
              <w:t>Infant Nasal</w:t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6EEB1E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EA84D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CB79F8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1323CA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50F098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2AECDC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CD6E24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073A17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4C441E" w14:textId="77777777" w:rsidR="000B1380" w:rsidRDefault="000B1380">
            <w:pPr>
              <w:spacing w:after="0" w:line="240" w:lineRule="auto"/>
            </w:pPr>
          </w:p>
        </w:tc>
        <w:tc>
          <w:tcPr>
            <w:tcW w:w="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DE22D9" w14:textId="77777777" w:rsidR="000B1380" w:rsidRDefault="000B1380">
            <w:pPr>
              <w:spacing w:after="0" w:line="240" w:lineRule="auto"/>
            </w:pPr>
          </w:p>
        </w:tc>
      </w:tr>
      <w:tr w:rsidR="000B1380" w14:paraId="4C35DFFC" w14:textId="77777777" w:rsidTr="000373C1">
        <w:trPr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2D9450" w14:textId="77777777" w:rsidR="000B1380" w:rsidRDefault="001959BC">
            <w:pPr>
              <w:spacing w:after="0" w:line="240" w:lineRule="auto"/>
            </w:pPr>
            <w:r>
              <w:rPr>
                <w:sz w:val="15"/>
              </w:rPr>
              <w:t>1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9F8B8A" w14:textId="77777777" w:rsidR="000B1380" w:rsidRDefault="001959BC">
            <w:pPr>
              <w:spacing w:after="0" w:line="240" w:lineRule="auto"/>
            </w:pPr>
            <w:r>
              <w:rPr>
                <w:sz w:val="15"/>
              </w:rPr>
              <w:t>Bulb Syringe</w:t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B91C1B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77EBBD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9B606B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CEA988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4ABD3F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4AD0AA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3B4C4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AAA715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8AF56" w14:textId="77777777" w:rsidR="000B1380" w:rsidRDefault="000B1380">
            <w:pPr>
              <w:spacing w:after="0" w:line="240" w:lineRule="auto"/>
            </w:pPr>
          </w:p>
        </w:tc>
        <w:tc>
          <w:tcPr>
            <w:tcW w:w="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B66DC" w14:textId="77777777" w:rsidR="000B1380" w:rsidRDefault="000B1380">
            <w:pPr>
              <w:spacing w:after="0" w:line="240" w:lineRule="auto"/>
            </w:pPr>
          </w:p>
        </w:tc>
      </w:tr>
      <w:tr w:rsidR="000B1380" w14:paraId="2A6DDACD" w14:textId="77777777" w:rsidTr="000373C1">
        <w:trPr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EAD20" w14:textId="77777777" w:rsidR="000B1380" w:rsidRDefault="001959BC">
            <w:pPr>
              <w:spacing w:after="0" w:line="240" w:lineRule="auto"/>
            </w:pPr>
            <w:r>
              <w:rPr>
                <w:sz w:val="15"/>
              </w:rPr>
              <w:t>1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A471A6" w14:textId="77777777" w:rsidR="000B1380" w:rsidRDefault="001959BC">
            <w:pPr>
              <w:spacing w:after="0" w:line="240" w:lineRule="auto"/>
            </w:pPr>
            <w:r>
              <w:rPr>
                <w:sz w:val="15"/>
              </w:rPr>
              <w:t>Magill Forceps</w:t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A8E305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19F814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4EF91F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B7FCA4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640C73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3E6EB3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9711D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54631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C2ABC7" w14:textId="77777777" w:rsidR="000B1380" w:rsidRDefault="000B1380">
            <w:pPr>
              <w:spacing w:after="0" w:line="240" w:lineRule="auto"/>
            </w:pPr>
          </w:p>
        </w:tc>
        <w:tc>
          <w:tcPr>
            <w:tcW w:w="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44D360" w14:textId="77777777" w:rsidR="000B1380" w:rsidRDefault="000B1380">
            <w:pPr>
              <w:spacing w:after="0" w:line="240" w:lineRule="auto"/>
            </w:pPr>
          </w:p>
        </w:tc>
      </w:tr>
      <w:tr w:rsidR="000B1380" w14:paraId="060A9D6A" w14:textId="77777777" w:rsidTr="000373C1">
        <w:trPr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6FA48B" w14:textId="77777777" w:rsidR="000B1380" w:rsidRDefault="001959BC">
            <w:pPr>
              <w:spacing w:after="0" w:line="240" w:lineRule="auto"/>
            </w:pPr>
            <w:r>
              <w:rPr>
                <w:sz w:val="15"/>
              </w:rPr>
              <w:t>1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083991" w14:textId="77777777" w:rsidR="000B1380" w:rsidRDefault="001959BC">
            <w:pPr>
              <w:spacing w:after="0" w:line="240" w:lineRule="auto"/>
            </w:pPr>
            <w:r>
              <w:rPr>
                <w:sz w:val="15"/>
              </w:rPr>
              <w:t>ETT Tube Holder</w:t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955E0C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45BB43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DEF6D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470CA0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BC42DA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D47E3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BAD21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D8069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44298A" w14:textId="77777777" w:rsidR="000B1380" w:rsidRDefault="000B1380">
            <w:pPr>
              <w:spacing w:after="0" w:line="240" w:lineRule="auto"/>
            </w:pPr>
          </w:p>
        </w:tc>
        <w:tc>
          <w:tcPr>
            <w:tcW w:w="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FA7FED" w14:textId="77777777" w:rsidR="000B1380" w:rsidRDefault="000B1380">
            <w:pPr>
              <w:spacing w:after="0" w:line="240" w:lineRule="auto"/>
            </w:pPr>
          </w:p>
        </w:tc>
      </w:tr>
      <w:tr w:rsidR="000B1380" w14:paraId="3ED86B7D" w14:textId="77777777" w:rsidTr="000373C1">
        <w:trPr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4597B7" w14:textId="77777777" w:rsidR="000B1380" w:rsidRDefault="001959BC">
            <w:pPr>
              <w:spacing w:after="0" w:line="240" w:lineRule="auto"/>
            </w:pPr>
            <w:r>
              <w:rPr>
                <w:sz w:val="15"/>
              </w:rPr>
              <w:t>1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DA27C3" w14:textId="77777777" w:rsidR="000B1380" w:rsidRDefault="001959BC">
            <w:pPr>
              <w:spacing w:after="0" w:line="240" w:lineRule="auto"/>
            </w:pPr>
            <w:r>
              <w:rPr>
                <w:sz w:val="15"/>
              </w:rPr>
              <w:t>Laryngoscope Handle</w:t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344D58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87D2DB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B0E3A4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19DA61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7FDF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C5768A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614E85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0E1B9C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45FA9A" w14:textId="77777777" w:rsidR="000B1380" w:rsidRDefault="000B1380">
            <w:pPr>
              <w:spacing w:after="0" w:line="240" w:lineRule="auto"/>
            </w:pPr>
          </w:p>
        </w:tc>
        <w:tc>
          <w:tcPr>
            <w:tcW w:w="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ABB1FE" w14:textId="77777777" w:rsidR="000B1380" w:rsidRDefault="000B1380">
            <w:pPr>
              <w:spacing w:after="0" w:line="240" w:lineRule="auto"/>
            </w:pPr>
          </w:p>
        </w:tc>
      </w:tr>
      <w:tr w:rsidR="000B1380" w14:paraId="18341CF6" w14:textId="77777777" w:rsidTr="000373C1">
        <w:trPr>
          <w:jc w:val="center"/>
        </w:trPr>
        <w:tc>
          <w:tcPr>
            <w:tcW w:w="9624" w:type="dxa"/>
            <w:gridSpan w:val="12"/>
            <w:tcBorders>
              <w:top w:val="single" w:sz="8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FA06AF6" w14:textId="77777777" w:rsidR="000B1380" w:rsidRDefault="001959BC">
            <w:pPr>
              <w:spacing w:after="0"/>
            </w:pPr>
            <w:r>
              <w:rPr>
                <w:b/>
                <w:sz w:val="17"/>
              </w:rPr>
              <w:t>Back</w:t>
            </w:r>
          </w:p>
        </w:tc>
      </w:tr>
      <w:tr w:rsidR="000B1380" w14:paraId="56D27F26" w14:textId="77777777" w:rsidTr="000373C1">
        <w:trPr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47C8AF" w14:textId="77777777" w:rsidR="000B1380" w:rsidRDefault="001959BC">
            <w:pPr>
              <w:spacing w:after="0" w:line="240" w:lineRule="auto"/>
            </w:pPr>
            <w:r>
              <w:rPr>
                <w:sz w:val="15"/>
              </w:rPr>
              <w:t>1 each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EAA7B5" w14:textId="77777777" w:rsidR="000B1380" w:rsidRDefault="001959BC">
            <w:pPr>
              <w:spacing w:after="0" w:line="240" w:lineRule="auto"/>
            </w:pPr>
            <w:r>
              <w:rPr>
                <w:sz w:val="15"/>
              </w:rPr>
              <w:t>Infant &amp; Ped B/P</w:t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30A531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3E2BDB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254F57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61B431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4A91BF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C60CFA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C9C53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3608C2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FAF283" w14:textId="77777777" w:rsidR="000B1380" w:rsidRDefault="000B1380">
            <w:pPr>
              <w:spacing w:after="0" w:line="240" w:lineRule="auto"/>
            </w:pPr>
          </w:p>
        </w:tc>
        <w:tc>
          <w:tcPr>
            <w:tcW w:w="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366522" w14:textId="77777777" w:rsidR="000B1380" w:rsidRDefault="000B1380">
            <w:pPr>
              <w:spacing w:after="0" w:line="240" w:lineRule="auto"/>
            </w:pPr>
          </w:p>
        </w:tc>
      </w:tr>
      <w:tr w:rsidR="000B1380" w14:paraId="3329C4B5" w14:textId="77777777" w:rsidTr="000373C1">
        <w:trPr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64BEAD" w14:textId="77777777" w:rsidR="000B1380" w:rsidRDefault="001959BC">
            <w:pPr>
              <w:spacing w:after="0" w:line="240" w:lineRule="auto"/>
            </w:pPr>
            <w:r>
              <w:rPr>
                <w:sz w:val="15"/>
              </w:rPr>
              <w:t>1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F3E5F1" w14:textId="77777777" w:rsidR="000B1380" w:rsidRDefault="001959BC">
            <w:pPr>
              <w:spacing w:after="0" w:line="240" w:lineRule="auto"/>
            </w:pPr>
            <w:r>
              <w:rPr>
                <w:sz w:val="15"/>
              </w:rPr>
              <w:t>Stethoscope</w:t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C90207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5F9837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F4F5F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74BDBC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9FC769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1F97D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BCEAEF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D80FB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9F2D5" w14:textId="77777777" w:rsidR="000B1380" w:rsidRDefault="000B1380">
            <w:pPr>
              <w:spacing w:after="0" w:line="240" w:lineRule="auto"/>
            </w:pPr>
          </w:p>
        </w:tc>
        <w:tc>
          <w:tcPr>
            <w:tcW w:w="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057A17" w14:textId="77777777" w:rsidR="000B1380" w:rsidRDefault="000B1380">
            <w:pPr>
              <w:spacing w:after="0" w:line="240" w:lineRule="auto"/>
            </w:pPr>
          </w:p>
        </w:tc>
      </w:tr>
      <w:tr w:rsidR="000B1380" w14:paraId="18A83DF4" w14:textId="77777777" w:rsidTr="000373C1">
        <w:trPr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6C336F" w14:textId="77777777" w:rsidR="000B1380" w:rsidRDefault="001959BC">
            <w:pPr>
              <w:spacing w:after="0" w:line="240" w:lineRule="auto"/>
            </w:pPr>
            <w:r>
              <w:rPr>
                <w:sz w:val="15"/>
              </w:rPr>
              <w:t>1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FE27CE" w14:textId="77777777" w:rsidR="000B1380" w:rsidRDefault="001959BC">
            <w:pPr>
              <w:spacing w:after="0" w:line="240" w:lineRule="auto"/>
            </w:pPr>
            <w:r>
              <w:rPr>
                <w:sz w:val="15"/>
              </w:rPr>
              <w:t>Cheat Sheet</w:t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49D4B1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714F63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FF4E92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762D6C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B98823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882F3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B4951F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C98F04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80749A" w14:textId="77777777" w:rsidR="000B1380" w:rsidRDefault="000B1380">
            <w:pPr>
              <w:spacing w:after="0" w:line="240" w:lineRule="auto"/>
            </w:pPr>
          </w:p>
        </w:tc>
        <w:tc>
          <w:tcPr>
            <w:tcW w:w="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062438" w14:textId="77777777" w:rsidR="000B1380" w:rsidRDefault="000B1380">
            <w:pPr>
              <w:spacing w:after="0" w:line="240" w:lineRule="auto"/>
            </w:pPr>
          </w:p>
        </w:tc>
      </w:tr>
      <w:tr w:rsidR="000B1380" w14:paraId="752D513C" w14:textId="77777777" w:rsidTr="000373C1">
        <w:trPr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5D89AB" w14:textId="77777777" w:rsidR="000B1380" w:rsidRDefault="001959BC">
            <w:pPr>
              <w:spacing w:after="0" w:line="240" w:lineRule="auto"/>
            </w:pPr>
            <w:r>
              <w:rPr>
                <w:sz w:val="15"/>
              </w:rPr>
              <w:t>1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77184C" w14:textId="77777777" w:rsidR="000B1380" w:rsidRDefault="001959BC">
            <w:pPr>
              <w:spacing w:after="0" w:line="240" w:lineRule="auto"/>
            </w:pPr>
            <w:r>
              <w:rPr>
                <w:sz w:val="15"/>
              </w:rPr>
              <w:t>Pulse Ox</w:t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EBF7C5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8D2A71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1FDC7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919522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130B06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9ABE93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8DB543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6FBD75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C3FD8E" w14:textId="77777777" w:rsidR="000B1380" w:rsidRDefault="000B1380">
            <w:pPr>
              <w:spacing w:after="0" w:line="240" w:lineRule="auto"/>
            </w:pPr>
          </w:p>
        </w:tc>
        <w:tc>
          <w:tcPr>
            <w:tcW w:w="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E3186F" w14:textId="77777777" w:rsidR="000B1380" w:rsidRDefault="000B1380">
            <w:pPr>
              <w:spacing w:after="0" w:line="240" w:lineRule="auto"/>
            </w:pPr>
          </w:p>
        </w:tc>
      </w:tr>
      <w:tr w:rsidR="000B1380" w14:paraId="15E6E160" w14:textId="77777777" w:rsidTr="000373C1">
        <w:trPr>
          <w:jc w:val="center"/>
        </w:trPr>
        <w:tc>
          <w:tcPr>
            <w:tcW w:w="9624" w:type="dxa"/>
            <w:gridSpan w:val="12"/>
            <w:tcBorders>
              <w:top w:val="single" w:sz="8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6924ED3" w14:textId="77777777" w:rsidR="000B1380" w:rsidRDefault="001959BC">
            <w:pPr>
              <w:spacing w:after="0"/>
            </w:pPr>
            <w:r>
              <w:rPr>
                <w:b/>
                <w:sz w:val="17"/>
              </w:rPr>
              <w:t>Left</w:t>
            </w:r>
          </w:p>
        </w:tc>
      </w:tr>
      <w:tr w:rsidR="000B1380" w14:paraId="137B5889" w14:textId="77777777" w:rsidTr="000373C1">
        <w:trPr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60E8DB" w14:textId="77777777" w:rsidR="000B1380" w:rsidRDefault="001959BC">
            <w:pPr>
              <w:spacing w:after="0" w:line="240" w:lineRule="auto"/>
            </w:pPr>
            <w:r>
              <w:rPr>
                <w:sz w:val="15"/>
              </w:rPr>
              <w:t>1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D1F041" w14:textId="77777777" w:rsidR="000B1380" w:rsidRDefault="001959BC">
            <w:pPr>
              <w:spacing w:after="0" w:line="240" w:lineRule="auto"/>
            </w:pPr>
            <w:r>
              <w:rPr>
                <w:sz w:val="15"/>
              </w:rPr>
              <w:t>Infant BVM</w:t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FAA728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EB968E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FB9B14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7931C6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7734CB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154F7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5866E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533029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B54AA" w14:textId="77777777" w:rsidR="000B1380" w:rsidRDefault="000B1380">
            <w:pPr>
              <w:spacing w:after="0" w:line="240" w:lineRule="auto"/>
            </w:pPr>
          </w:p>
        </w:tc>
        <w:tc>
          <w:tcPr>
            <w:tcW w:w="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BA0F9" w14:textId="77777777" w:rsidR="000B1380" w:rsidRDefault="000B1380">
            <w:pPr>
              <w:spacing w:after="0" w:line="240" w:lineRule="auto"/>
            </w:pPr>
          </w:p>
        </w:tc>
      </w:tr>
      <w:tr w:rsidR="000B1380" w14:paraId="6A7295C5" w14:textId="77777777" w:rsidTr="000373C1">
        <w:trPr>
          <w:jc w:val="center"/>
        </w:trPr>
        <w:tc>
          <w:tcPr>
            <w:tcW w:w="9624" w:type="dxa"/>
            <w:gridSpan w:val="12"/>
            <w:tcBorders>
              <w:top w:val="single" w:sz="8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E003EB5" w14:textId="77777777" w:rsidR="000B1380" w:rsidRDefault="001959BC">
            <w:pPr>
              <w:spacing w:after="0"/>
            </w:pPr>
            <w:r>
              <w:rPr>
                <w:b/>
                <w:sz w:val="17"/>
              </w:rPr>
              <w:t>Right</w:t>
            </w:r>
          </w:p>
        </w:tc>
      </w:tr>
      <w:tr w:rsidR="000B1380" w14:paraId="0D521046" w14:textId="77777777" w:rsidTr="000373C1">
        <w:trPr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E895AF" w14:textId="77777777" w:rsidR="000B1380" w:rsidRDefault="001959BC">
            <w:pPr>
              <w:spacing w:after="0" w:line="240" w:lineRule="auto"/>
            </w:pPr>
            <w:r>
              <w:rPr>
                <w:sz w:val="15"/>
              </w:rPr>
              <w:t>1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C342BA" w14:textId="77777777" w:rsidR="000B1380" w:rsidRDefault="001959BC">
            <w:pPr>
              <w:spacing w:after="0" w:line="240" w:lineRule="auto"/>
            </w:pPr>
            <w:r>
              <w:rPr>
                <w:sz w:val="15"/>
              </w:rPr>
              <w:t>Ped BVM</w:t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E39F7A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69F738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3DE867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096EB8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E93E44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06A419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D2346A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319E7A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996B3E" w14:textId="77777777" w:rsidR="000B1380" w:rsidRDefault="000B1380">
            <w:pPr>
              <w:spacing w:after="0" w:line="240" w:lineRule="auto"/>
            </w:pPr>
          </w:p>
        </w:tc>
        <w:tc>
          <w:tcPr>
            <w:tcW w:w="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B3D07E" w14:textId="77777777" w:rsidR="000B1380" w:rsidRDefault="000B1380">
            <w:pPr>
              <w:spacing w:after="0" w:line="240" w:lineRule="auto"/>
            </w:pPr>
          </w:p>
        </w:tc>
      </w:tr>
      <w:tr w:rsidR="000B1380" w14:paraId="5E90463D" w14:textId="77777777" w:rsidTr="000373C1">
        <w:trPr>
          <w:jc w:val="center"/>
        </w:trPr>
        <w:tc>
          <w:tcPr>
            <w:tcW w:w="9624" w:type="dxa"/>
            <w:gridSpan w:val="12"/>
            <w:tcBorders>
              <w:top w:val="single" w:sz="8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046FE23" w14:textId="77777777" w:rsidR="000B1380" w:rsidRDefault="001959BC">
            <w:pPr>
              <w:spacing w:after="0"/>
            </w:pPr>
            <w:r>
              <w:rPr>
                <w:b/>
                <w:sz w:val="17"/>
              </w:rPr>
              <w:t>Front-IV Kits</w:t>
            </w:r>
          </w:p>
        </w:tc>
      </w:tr>
      <w:tr w:rsidR="000B1380" w14:paraId="30AA24A6" w14:textId="77777777" w:rsidTr="000373C1">
        <w:trPr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E37939" w14:textId="77777777" w:rsidR="000B1380" w:rsidRDefault="001959BC">
            <w:pPr>
              <w:spacing w:after="0" w:line="240" w:lineRule="auto"/>
            </w:pPr>
            <w:r>
              <w:rPr>
                <w:sz w:val="15"/>
              </w:rPr>
              <w:t>2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AE66CF" w14:textId="77777777" w:rsidR="000B1380" w:rsidRDefault="001959BC">
            <w:pPr>
              <w:spacing w:after="0" w:line="240" w:lineRule="auto"/>
            </w:pPr>
            <w:r>
              <w:rPr>
                <w:sz w:val="15"/>
              </w:rPr>
              <w:t>Arm Boards</w:t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AAEAA5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F86E72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B1CF3A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7A64E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63EE0E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B06255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B92927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C8195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B3DE62" w14:textId="77777777" w:rsidR="000B1380" w:rsidRDefault="000B1380">
            <w:pPr>
              <w:spacing w:after="0" w:line="240" w:lineRule="auto"/>
            </w:pPr>
          </w:p>
        </w:tc>
        <w:tc>
          <w:tcPr>
            <w:tcW w:w="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674AB7" w14:textId="77777777" w:rsidR="000B1380" w:rsidRDefault="000B1380">
            <w:pPr>
              <w:spacing w:after="0" w:line="240" w:lineRule="auto"/>
            </w:pPr>
          </w:p>
        </w:tc>
      </w:tr>
      <w:tr w:rsidR="000B1380" w14:paraId="3EE67A9D" w14:textId="77777777" w:rsidTr="000373C1">
        <w:trPr>
          <w:jc w:val="center"/>
        </w:trPr>
        <w:tc>
          <w:tcPr>
            <w:tcW w:w="9624" w:type="dxa"/>
            <w:gridSpan w:val="12"/>
            <w:tcBorders>
              <w:top w:val="single" w:sz="8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A4CC9CD" w14:textId="77777777" w:rsidR="000B1380" w:rsidRDefault="001959BC">
            <w:pPr>
              <w:spacing w:after="0"/>
            </w:pPr>
            <w:r>
              <w:rPr>
                <w:b/>
                <w:sz w:val="17"/>
              </w:rPr>
              <w:t>Out — IV Kit #1</w:t>
            </w:r>
          </w:p>
        </w:tc>
      </w:tr>
      <w:tr w:rsidR="000B1380" w14:paraId="50705A2C" w14:textId="77777777" w:rsidTr="000373C1">
        <w:trPr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ABB45" w14:textId="77777777" w:rsidR="000B1380" w:rsidRDefault="001959BC">
            <w:pPr>
              <w:spacing w:after="0" w:line="240" w:lineRule="auto"/>
            </w:pPr>
            <w:r>
              <w:rPr>
                <w:sz w:val="15"/>
              </w:rPr>
              <w:t>1 each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EEFE8F" w14:textId="77777777" w:rsidR="000B1380" w:rsidRDefault="001959BC">
            <w:pPr>
              <w:spacing w:after="0" w:line="240" w:lineRule="auto"/>
            </w:pPr>
            <w:r>
              <w:rPr>
                <w:sz w:val="15"/>
              </w:rPr>
              <w:t>24 GA, 22 GA IV cath</w:t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A8B281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D4D0C2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5990C5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13BDCA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64E19F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307889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8D0F90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AE173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C7E653" w14:textId="77777777" w:rsidR="000B1380" w:rsidRDefault="000B1380">
            <w:pPr>
              <w:spacing w:after="0" w:line="240" w:lineRule="auto"/>
            </w:pPr>
          </w:p>
        </w:tc>
        <w:tc>
          <w:tcPr>
            <w:tcW w:w="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DBC70E" w14:textId="77777777" w:rsidR="000B1380" w:rsidRDefault="000B1380">
            <w:pPr>
              <w:spacing w:after="0" w:line="240" w:lineRule="auto"/>
            </w:pPr>
          </w:p>
        </w:tc>
      </w:tr>
      <w:tr w:rsidR="000B1380" w14:paraId="727233AC" w14:textId="77777777" w:rsidTr="000373C1">
        <w:trPr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402E05" w14:textId="77777777" w:rsidR="000B1380" w:rsidRDefault="001959BC">
            <w:pPr>
              <w:spacing w:after="0" w:line="240" w:lineRule="auto"/>
            </w:pPr>
            <w:r>
              <w:rPr>
                <w:sz w:val="15"/>
              </w:rPr>
              <w:t>1 each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3215BD" w14:textId="77777777" w:rsidR="000B1380" w:rsidRDefault="001959BC">
            <w:pPr>
              <w:spacing w:after="0" w:line="240" w:lineRule="auto"/>
            </w:pPr>
            <w:r>
              <w:rPr>
                <w:sz w:val="15"/>
              </w:rPr>
              <w:t>20 GA, 24 X .56 GA IV cath</w:t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78B5AD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DE6DCD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27194B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021CD7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923FB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863B66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186BB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BA8323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4588F7" w14:textId="77777777" w:rsidR="000B1380" w:rsidRDefault="000B1380">
            <w:pPr>
              <w:spacing w:after="0" w:line="240" w:lineRule="auto"/>
            </w:pPr>
          </w:p>
        </w:tc>
        <w:tc>
          <w:tcPr>
            <w:tcW w:w="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A44EDD" w14:textId="77777777" w:rsidR="000B1380" w:rsidRDefault="000B1380">
            <w:pPr>
              <w:spacing w:after="0" w:line="240" w:lineRule="auto"/>
            </w:pPr>
          </w:p>
        </w:tc>
      </w:tr>
      <w:tr w:rsidR="000B1380" w14:paraId="75140075" w14:textId="77777777" w:rsidTr="000373C1">
        <w:trPr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3540F3" w14:textId="77777777" w:rsidR="000B1380" w:rsidRDefault="001959BC">
            <w:pPr>
              <w:spacing w:after="0" w:line="240" w:lineRule="auto"/>
            </w:pPr>
            <w:r>
              <w:rPr>
                <w:sz w:val="15"/>
              </w:rPr>
              <w:t>***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980AB" w14:textId="77777777" w:rsidR="000B1380" w:rsidRDefault="001959BC">
            <w:pPr>
              <w:spacing w:after="0" w:line="240" w:lineRule="auto"/>
            </w:pPr>
            <w:r>
              <w:rPr>
                <w:sz w:val="15"/>
              </w:rPr>
              <w:t>Alcohol Preps</w:t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9A0A85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926776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97D6DC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1A8A38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54714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F4C812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AC337A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3FC077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C75358" w14:textId="77777777" w:rsidR="000B1380" w:rsidRDefault="000B1380">
            <w:pPr>
              <w:spacing w:after="0" w:line="240" w:lineRule="auto"/>
            </w:pPr>
          </w:p>
        </w:tc>
        <w:tc>
          <w:tcPr>
            <w:tcW w:w="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D54710" w14:textId="77777777" w:rsidR="000B1380" w:rsidRDefault="000B1380">
            <w:pPr>
              <w:spacing w:after="0" w:line="240" w:lineRule="auto"/>
            </w:pPr>
          </w:p>
        </w:tc>
      </w:tr>
      <w:tr w:rsidR="000B1380" w14:paraId="2E9EF404" w14:textId="77777777" w:rsidTr="000373C1">
        <w:trPr>
          <w:jc w:val="center"/>
        </w:trPr>
        <w:tc>
          <w:tcPr>
            <w:tcW w:w="9624" w:type="dxa"/>
            <w:gridSpan w:val="12"/>
            <w:tcBorders>
              <w:top w:val="single" w:sz="8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B628BEE" w14:textId="77777777" w:rsidR="000B1380" w:rsidRDefault="001959BC">
            <w:pPr>
              <w:spacing w:after="0"/>
            </w:pPr>
            <w:r>
              <w:rPr>
                <w:b/>
                <w:sz w:val="17"/>
              </w:rPr>
              <w:t>Inside — IV Kit #1</w:t>
            </w:r>
          </w:p>
        </w:tc>
      </w:tr>
      <w:tr w:rsidR="000B1380" w14:paraId="70AA410E" w14:textId="77777777" w:rsidTr="000373C1">
        <w:trPr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040D07" w14:textId="77777777" w:rsidR="000B1380" w:rsidRDefault="001959BC">
            <w:pPr>
              <w:spacing w:after="0" w:line="240" w:lineRule="auto"/>
            </w:pPr>
            <w:r>
              <w:rPr>
                <w:sz w:val="15"/>
              </w:rPr>
              <w:t>1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749BA2" w14:textId="77777777" w:rsidR="000B1380" w:rsidRDefault="001959BC">
            <w:pPr>
              <w:spacing w:after="0" w:line="240" w:lineRule="auto"/>
            </w:pPr>
            <w:r>
              <w:rPr>
                <w:sz w:val="15"/>
              </w:rPr>
              <w:t>Roll tape</w:t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838ABE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6E5C4A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D73E60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80CB41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026968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92B117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0B84B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ACF51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802780" w14:textId="77777777" w:rsidR="000B1380" w:rsidRDefault="000B1380">
            <w:pPr>
              <w:spacing w:after="0" w:line="240" w:lineRule="auto"/>
            </w:pPr>
          </w:p>
        </w:tc>
        <w:tc>
          <w:tcPr>
            <w:tcW w:w="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782181" w14:textId="77777777" w:rsidR="000B1380" w:rsidRDefault="000B1380">
            <w:pPr>
              <w:spacing w:after="0" w:line="240" w:lineRule="auto"/>
            </w:pPr>
          </w:p>
        </w:tc>
      </w:tr>
      <w:tr w:rsidR="000B1380" w14:paraId="34FE6509" w14:textId="77777777" w:rsidTr="000373C1">
        <w:trPr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8EA534" w14:textId="77777777" w:rsidR="000B1380" w:rsidRDefault="001959BC">
            <w:pPr>
              <w:spacing w:after="0" w:line="240" w:lineRule="auto"/>
            </w:pPr>
            <w:r>
              <w:rPr>
                <w:sz w:val="15"/>
              </w:rPr>
              <w:t>1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4A41D" w14:textId="77777777" w:rsidR="000B1380" w:rsidRDefault="001959BC">
            <w:pPr>
              <w:spacing w:after="0" w:line="240" w:lineRule="auto"/>
            </w:pPr>
            <w:r>
              <w:rPr>
                <w:sz w:val="15"/>
              </w:rPr>
              <w:t>500ml Normal Saline</w:t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F8DFC7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AD96B5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7B672F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325037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3C152A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04B529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A6DBFC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521036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4D443" w14:textId="77777777" w:rsidR="000B1380" w:rsidRDefault="000B1380">
            <w:pPr>
              <w:spacing w:after="0" w:line="240" w:lineRule="auto"/>
            </w:pPr>
          </w:p>
        </w:tc>
        <w:tc>
          <w:tcPr>
            <w:tcW w:w="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FF6DE" w14:textId="77777777" w:rsidR="000B1380" w:rsidRDefault="000B1380">
            <w:pPr>
              <w:spacing w:after="0" w:line="240" w:lineRule="auto"/>
            </w:pPr>
          </w:p>
        </w:tc>
      </w:tr>
      <w:tr w:rsidR="000B1380" w14:paraId="527C9A64" w14:textId="77777777" w:rsidTr="000373C1">
        <w:trPr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76E190" w14:textId="77777777" w:rsidR="000B1380" w:rsidRDefault="001959BC">
            <w:pPr>
              <w:spacing w:after="0" w:line="240" w:lineRule="auto"/>
            </w:pPr>
            <w:r>
              <w:rPr>
                <w:sz w:val="15"/>
              </w:rPr>
              <w:t>1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B81C3D" w14:textId="77777777" w:rsidR="000B1380" w:rsidRDefault="001959BC">
            <w:pPr>
              <w:spacing w:after="0" w:line="240" w:lineRule="auto"/>
            </w:pPr>
            <w:r>
              <w:rPr>
                <w:sz w:val="15"/>
              </w:rPr>
              <w:t>IV Prep kit</w:t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204294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6E941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4F3303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64D01B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9089BB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009052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AD54E8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F2E30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BB9C1C" w14:textId="77777777" w:rsidR="000B1380" w:rsidRDefault="000B1380">
            <w:pPr>
              <w:spacing w:after="0" w:line="240" w:lineRule="auto"/>
            </w:pPr>
          </w:p>
        </w:tc>
        <w:tc>
          <w:tcPr>
            <w:tcW w:w="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60D29D" w14:textId="77777777" w:rsidR="000B1380" w:rsidRDefault="000B1380">
            <w:pPr>
              <w:spacing w:after="0" w:line="240" w:lineRule="auto"/>
            </w:pPr>
          </w:p>
        </w:tc>
      </w:tr>
      <w:tr w:rsidR="000B1380" w14:paraId="6F4D1E5F" w14:textId="77777777" w:rsidTr="000373C1">
        <w:trPr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3BC180" w14:textId="77777777" w:rsidR="000B1380" w:rsidRDefault="001959BC">
            <w:pPr>
              <w:spacing w:after="0" w:line="240" w:lineRule="auto"/>
            </w:pPr>
            <w:r>
              <w:rPr>
                <w:sz w:val="15"/>
              </w:rPr>
              <w:t>1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7B16CE" w14:textId="77777777" w:rsidR="000B1380" w:rsidRDefault="001959BC">
            <w:pPr>
              <w:spacing w:after="0" w:line="240" w:lineRule="auto"/>
            </w:pPr>
            <w:r>
              <w:rPr>
                <w:sz w:val="15"/>
              </w:rPr>
              <w:t>60gtt Drip Set</w:t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26A55E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A2DA65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A126F7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609625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6CB6B2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A9BFC8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2F0B77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D7835C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743EE" w14:textId="77777777" w:rsidR="000B1380" w:rsidRDefault="000B1380">
            <w:pPr>
              <w:spacing w:after="0" w:line="240" w:lineRule="auto"/>
            </w:pPr>
          </w:p>
        </w:tc>
        <w:tc>
          <w:tcPr>
            <w:tcW w:w="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55BD54" w14:textId="77777777" w:rsidR="000B1380" w:rsidRDefault="000B1380">
            <w:pPr>
              <w:spacing w:after="0" w:line="240" w:lineRule="auto"/>
            </w:pPr>
          </w:p>
        </w:tc>
      </w:tr>
      <w:tr w:rsidR="000B1380" w14:paraId="4E496C40" w14:textId="77777777" w:rsidTr="000373C1">
        <w:trPr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932110" w14:textId="77777777" w:rsidR="000B1380" w:rsidRDefault="001959BC">
            <w:pPr>
              <w:spacing w:after="0" w:line="240" w:lineRule="auto"/>
            </w:pPr>
            <w:r>
              <w:rPr>
                <w:sz w:val="15"/>
              </w:rPr>
              <w:t>1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85B13" w14:textId="77777777" w:rsidR="000B1380" w:rsidRDefault="001959BC">
            <w:pPr>
              <w:spacing w:after="0" w:line="240" w:lineRule="auto"/>
            </w:pPr>
            <w:r>
              <w:rPr>
                <w:sz w:val="15"/>
              </w:rPr>
              <w:t>3-way Stopcock, max</w:t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7AAFE9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BB467A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B7F13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96E40E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B7B2FE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5AA62B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A5AF0A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38F05E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6A28E7" w14:textId="77777777" w:rsidR="000B1380" w:rsidRDefault="000B1380">
            <w:pPr>
              <w:spacing w:after="0" w:line="240" w:lineRule="auto"/>
            </w:pPr>
          </w:p>
        </w:tc>
        <w:tc>
          <w:tcPr>
            <w:tcW w:w="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B00F59" w14:textId="77777777" w:rsidR="000B1380" w:rsidRDefault="000B1380">
            <w:pPr>
              <w:spacing w:after="0" w:line="240" w:lineRule="auto"/>
            </w:pPr>
          </w:p>
        </w:tc>
      </w:tr>
      <w:tr w:rsidR="000B1380" w14:paraId="1C6BFEEB" w14:textId="77777777" w:rsidTr="000373C1">
        <w:trPr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A9F73" w14:textId="77777777" w:rsidR="000B1380" w:rsidRDefault="001959BC">
            <w:pPr>
              <w:spacing w:after="0" w:line="240" w:lineRule="auto"/>
            </w:pPr>
            <w:r>
              <w:rPr>
                <w:sz w:val="15"/>
              </w:rPr>
              <w:t>1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53F492" w14:textId="77777777" w:rsidR="000B1380" w:rsidRDefault="001959BC">
            <w:pPr>
              <w:spacing w:after="0" w:line="240" w:lineRule="auto"/>
            </w:pPr>
            <w:r>
              <w:rPr>
                <w:sz w:val="15"/>
              </w:rPr>
              <w:t>60ml Syringe</w:t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DA26D6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109025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76C252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991CB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2ACF98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6AD290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1C97B6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4D9D6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55DF58" w14:textId="77777777" w:rsidR="000B1380" w:rsidRDefault="000B1380">
            <w:pPr>
              <w:spacing w:after="0" w:line="240" w:lineRule="auto"/>
            </w:pPr>
          </w:p>
        </w:tc>
        <w:tc>
          <w:tcPr>
            <w:tcW w:w="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65E0C0" w14:textId="77777777" w:rsidR="000B1380" w:rsidRDefault="000B1380">
            <w:pPr>
              <w:spacing w:after="0" w:line="240" w:lineRule="auto"/>
            </w:pPr>
          </w:p>
        </w:tc>
      </w:tr>
      <w:tr w:rsidR="000B1380" w14:paraId="23F2D8C6" w14:textId="77777777" w:rsidTr="000373C1">
        <w:trPr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F36B0" w14:textId="77777777" w:rsidR="000B1380" w:rsidRDefault="001959BC">
            <w:pPr>
              <w:spacing w:after="0" w:line="240" w:lineRule="auto"/>
            </w:pPr>
            <w:r>
              <w:rPr>
                <w:sz w:val="15"/>
              </w:rPr>
              <w:t>1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81FC6B" w14:textId="77777777" w:rsidR="000B1380" w:rsidRDefault="001959BC">
            <w:pPr>
              <w:spacing w:after="0" w:line="240" w:lineRule="auto"/>
            </w:pPr>
            <w:r>
              <w:rPr>
                <w:sz w:val="15"/>
              </w:rPr>
              <w:t>STAT lock start kit</w:t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D5FB9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0E27A7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141DA5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C1ECAC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A1895B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1F4BA4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5956A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61DE3F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97EF74" w14:textId="77777777" w:rsidR="000B1380" w:rsidRDefault="000B1380">
            <w:pPr>
              <w:spacing w:after="0" w:line="240" w:lineRule="auto"/>
            </w:pPr>
          </w:p>
        </w:tc>
        <w:tc>
          <w:tcPr>
            <w:tcW w:w="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CA0371" w14:textId="77777777" w:rsidR="000B1380" w:rsidRDefault="000B1380">
            <w:pPr>
              <w:spacing w:after="0" w:line="240" w:lineRule="auto"/>
            </w:pPr>
          </w:p>
        </w:tc>
      </w:tr>
      <w:tr w:rsidR="000B1380" w14:paraId="238E276C" w14:textId="77777777" w:rsidTr="000373C1">
        <w:trPr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72EBC9" w14:textId="77777777" w:rsidR="000B1380" w:rsidRDefault="001959BC">
            <w:pPr>
              <w:spacing w:after="0" w:line="240" w:lineRule="auto"/>
            </w:pPr>
            <w:r>
              <w:rPr>
                <w:sz w:val="15"/>
              </w:rPr>
              <w:t>1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C5F46" w14:textId="77777777" w:rsidR="000B1380" w:rsidRDefault="001959BC">
            <w:pPr>
              <w:spacing w:after="0" w:line="240" w:lineRule="auto"/>
            </w:pPr>
            <w:r>
              <w:rPr>
                <w:sz w:val="15"/>
              </w:rPr>
              <w:t>IV Extension</w:t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6FF7CA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81E7DD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A8B6D8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7B40BA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6F0B9E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1D8363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4668BF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2D43ED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939B16" w14:textId="77777777" w:rsidR="000B1380" w:rsidRDefault="000B1380">
            <w:pPr>
              <w:spacing w:after="0" w:line="240" w:lineRule="auto"/>
            </w:pPr>
          </w:p>
        </w:tc>
        <w:tc>
          <w:tcPr>
            <w:tcW w:w="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B1797B" w14:textId="77777777" w:rsidR="000B1380" w:rsidRDefault="000B1380">
            <w:pPr>
              <w:spacing w:after="0" w:line="240" w:lineRule="auto"/>
            </w:pPr>
          </w:p>
        </w:tc>
      </w:tr>
      <w:tr w:rsidR="000B1380" w14:paraId="7E3604A4" w14:textId="77777777" w:rsidTr="000373C1">
        <w:trPr>
          <w:jc w:val="center"/>
        </w:trPr>
        <w:tc>
          <w:tcPr>
            <w:tcW w:w="9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29D453E" w14:textId="77777777" w:rsidR="000B1380" w:rsidRDefault="001959BC">
            <w:pPr>
              <w:spacing w:after="0"/>
            </w:pPr>
            <w:r>
              <w:rPr>
                <w:b/>
                <w:sz w:val="15"/>
              </w:rPr>
              <w:t>#</w:t>
            </w:r>
          </w:p>
        </w:tc>
        <w:tc>
          <w:tcPr>
            <w:tcW w:w="2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67638A9" w14:textId="77777777" w:rsidR="000B1380" w:rsidRDefault="001959BC">
            <w:pPr>
              <w:spacing w:after="0"/>
            </w:pPr>
            <w:r>
              <w:rPr>
                <w:b/>
                <w:sz w:val="15"/>
              </w:rPr>
              <w:t>Item / Date</w:t>
            </w:r>
          </w:p>
        </w:tc>
        <w:tc>
          <w:tcPr>
            <w:tcW w:w="6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0687CC5" w14:textId="77777777" w:rsidR="000B1380" w:rsidRDefault="000B1380">
            <w:pPr>
              <w:spacing w:after="0"/>
            </w:pPr>
          </w:p>
        </w:tc>
        <w:tc>
          <w:tcPr>
            <w:tcW w:w="6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3874F15" w14:textId="77777777" w:rsidR="000B1380" w:rsidRDefault="000B1380">
            <w:pPr>
              <w:spacing w:after="0"/>
            </w:pPr>
          </w:p>
        </w:tc>
        <w:tc>
          <w:tcPr>
            <w:tcW w:w="6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8F1B756" w14:textId="77777777" w:rsidR="000B1380" w:rsidRDefault="000B1380">
            <w:pPr>
              <w:spacing w:after="0"/>
            </w:pPr>
          </w:p>
        </w:tc>
        <w:tc>
          <w:tcPr>
            <w:tcW w:w="6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C134EDC" w14:textId="77777777" w:rsidR="000B1380" w:rsidRDefault="000B1380">
            <w:pPr>
              <w:spacing w:after="0"/>
            </w:pPr>
          </w:p>
        </w:tc>
        <w:tc>
          <w:tcPr>
            <w:tcW w:w="6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BC527FD" w14:textId="77777777" w:rsidR="000B1380" w:rsidRDefault="000B1380">
            <w:pPr>
              <w:spacing w:after="0"/>
            </w:pPr>
          </w:p>
        </w:tc>
        <w:tc>
          <w:tcPr>
            <w:tcW w:w="6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59BD51F" w14:textId="77777777" w:rsidR="000B1380" w:rsidRDefault="000B1380">
            <w:pPr>
              <w:spacing w:after="0"/>
            </w:pPr>
          </w:p>
        </w:tc>
        <w:tc>
          <w:tcPr>
            <w:tcW w:w="6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64BF9A6" w14:textId="77777777" w:rsidR="000B1380" w:rsidRDefault="000B1380">
            <w:pPr>
              <w:spacing w:after="0"/>
            </w:pPr>
          </w:p>
        </w:tc>
        <w:tc>
          <w:tcPr>
            <w:tcW w:w="6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BB54B04" w14:textId="77777777" w:rsidR="000B1380" w:rsidRDefault="000B1380">
            <w:pPr>
              <w:spacing w:after="0"/>
            </w:pPr>
          </w:p>
        </w:tc>
        <w:tc>
          <w:tcPr>
            <w:tcW w:w="6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50BC014" w14:textId="77777777" w:rsidR="000B1380" w:rsidRDefault="000B1380">
            <w:pPr>
              <w:spacing w:after="0"/>
            </w:pPr>
          </w:p>
        </w:tc>
        <w:tc>
          <w:tcPr>
            <w:tcW w:w="5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ED4A11F" w14:textId="77777777" w:rsidR="000B1380" w:rsidRDefault="000B1380">
            <w:pPr>
              <w:spacing w:after="0"/>
            </w:pPr>
          </w:p>
        </w:tc>
      </w:tr>
      <w:tr w:rsidR="000B1380" w14:paraId="7E17D6D2" w14:textId="77777777" w:rsidTr="000373C1">
        <w:trPr>
          <w:jc w:val="center"/>
        </w:trPr>
        <w:tc>
          <w:tcPr>
            <w:tcW w:w="9624" w:type="dxa"/>
            <w:gridSpan w:val="12"/>
            <w:tcBorders>
              <w:top w:val="single" w:sz="8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95CF45F" w14:textId="77777777" w:rsidR="000B1380" w:rsidRDefault="001959BC">
            <w:pPr>
              <w:spacing w:after="0"/>
            </w:pPr>
            <w:r>
              <w:rPr>
                <w:b/>
                <w:sz w:val="17"/>
              </w:rPr>
              <w:t>Out — IV Kit #2</w:t>
            </w:r>
          </w:p>
        </w:tc>
      </w:tr>
      <w:tr w:rsidR="000B1380" w14:paraId="0CE69EFF" w14:textId="77777777" w:rsidTr="000373C1">
        <w:trPr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992F4C" w14:textId="77777777" w:rsidR="000B1380" w:rsidRDefault="001959BC">
            <w:pPr>
              <w:spacing w:after="0" w:line="240" w:lineRule="auto"/>
            </w:pPr>
            <w:r>
              <w:rPr>
                <w:sz w:val="15"/>
              </w:rPr>
              <w:t>1 each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B85DEF" w14:textId="77777777" w:rsidR="000B1380" w:rsidRDefault="001959BC">
            <w:pPr>
              <w:spacing w:after="0" w:line="240" w:lineRule="auto"/>
            </w:pPr>
            <w:r>
              <w:rPr>
                <w:sz w:val="15"/>
              </w:rPr>
              <w:t>24 GA, 22GA IV cath</w:t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F8863E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42F25B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87462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75BFF2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5199EE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B1255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B1CAC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97CB7F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66BF40" w14:textId="77777777" w:rsidR="000B1380" w:rsidRDefault="000B1380">
            <w:pPr>
              <w:spacing w:after="0" w:line="240" w:lineRule="auto"/>
            </w:pPr>
          </w:p>
        </w:tc>
        <w:tc>
          <w:tcPr>
            <w:tcW w:w="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C3B43F" w14:textId="77777777" w:rsidR="000B1380" w:rsidRDefault="000B1380">
            <w:pPr>
              <w:spacing w:after="0" w:line="240" w:lineRule="auto"/>
            </w:pPr>
          </w:p>
        </w:tc>
      </w:tr>
      <w:tr w:rsidR="000B1380" w14:paraId="213B0A54" w14:textId="77777777" w:rsidTr="000373C1">
        <w:trPr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E4268" w14:textId="77777777" w:rsidR="000B1380" w:rsidRDefault="001959BC">
            <w:pPr>
              <w:spacing w:after="0" w:line="240" w:lineRule="auto"/>
            </w:pPr>
            <w:r>
              <w:rPr>
                <w:sz w:val="15"/>
              </w:rPr>
              <w:t>1 each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F631DF" w14:textId="77777777" w:rsidR="000B1380" w:rsidRDefault="001959BC">
            <w:pPr>
              <w:spacing w:after="0" w:line="240" w:lineRule="auto"/>
            </w:pPr>
            <w:r>
              <w:rPr>
                <w:sz w:val="15"/>
              </w:rPr>
              <w:t>20 GA, 24 X .56 GA IV cath</w:t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E42AA7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451F10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C56CD9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ED97F9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C0ED0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0115DB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B059A8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6C7FD6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10DAE" w14:textId="77777777" w:rsidR="000B1380" w:rsidRDefault="000B1380">
            <w:pPr>
              <w:spacing w:after="0" w:line="240" w:lineRule="auto"/>
            </w:pPr>
          </w:p>
        </w:tc>
        <w:tc>
          <w:tcPr>
            <w:tcW w:w="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26BD5B" w14:textId="77777777" w:rsidR="000B1380" w:rsidRDefault="000B1380">
            <w:pPr>
              <w:spacing w:after="0" w:line="240" w:lineRule="auto"/>
            </w:pPr>
          </w:p>
        </w:tc>
      </w:tr>
      <w:tr w:rsidR="000B1380" w14:paraId="750782F2" w14:textId="77777777" w:rsidTr="000373C1">
        <w:trPr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07E9D1" w14:textId="77777777" w:rsidR="000B1380" w:rsidRDefault="001959BC">
            <w:pPr>
              <w:spacing w:after="0" w:line="240" w:lineRule="auto"/>
            </w:pPr>
            <w:r>
              <w:rPr>
                <w:sz w:val="15"/>
              </w:rPr>
              <w:t>***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A1E4B2" w14:textId="77777777" w:rsidR="000B1380" w:rsidRDefault="001959BC">
            <w:pPr>
              <w:spacing w:after="0" w:line="240" w:lineRule="auto"/>
            </w:pPr>
            <w:r>
              <w:rPr>
                <w:sz w:val="15"/>
              </w:rPr>
              <w:t>Alcohol Preps</w:t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CF5E8C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6B118D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8D2F42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5AB313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9486F1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99762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01372F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AEE2D5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4100A4" w14:textId="77777777" w:rsidR="000B1380" w:rsidRDefault="000B1380">
            <w:pPr>
              <w:spacing w:after="0" w:line="240" w:lineRule="auto"/>
            </w:pPr>
          </w:p>
        </w:tc>
        <w:tc>
          <w:tcPr>
            <w:tcW w:w="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C23F69" w14:textId="77777777" w:rsidR="000B1380" w:rsidRDefault="000B1380">
            <w:pPr>
              <w:spacing w:after="0" w:line="240" w:lineRule="auto"/>
            </w:pPr>
          </w:p>
        </w:tc>
      </w:tr>
      <w:tr w:rsidR="000B1380" w14:paraId="379D9A44" w14:textId="77777777" w:rsidTr="000373C1">
        <w:trPr>
          <w:jc w:val="center"/>
        </w:trPr>
        <w:tc>
          <w:tcPr>
            <w:tcW w:w="9624" w:type="dxa"/>
            <w:gridSpan w:val="12"/>
            <w:tcBorders>
              <w:top w:val="single" w:sz="8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C377C05" w14:textId="77777777" w:rsidR="000B1380" w:rsidRDefault="001959BC">
            <w:pPr>
              <w:spacing w:after="0"/>
            </w:pPr>
            <w:r>
              <w:rPr>
                <w:b/>
                <w:sz w:val="17"/>
              </w:rPr>
              <w:t>Inside — IV Kit #2</w:t>
            </w:r>
          </w:p>
        </w:tc>
      </w:tr>
      <w:tr w:rsidR="000B1380" w14:paraId="0FE57D6F" w14:textId="77777777" w:rsidTr="000373C1">
        <w:trPr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4035D" w14:textId="77777777" w:rsidR="000B1380" w:rsidRDefault="001959BC">
            <w:pPr>
              <w:spacing w:after="0" w:line="240" w:lineRule="auto"/>
            </w:pPr>
            <w:r>
              <w:rPr>
                <w:sz w:val="15"/>
              </w:rPr>
              <w:t>1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71C666" w14:textId="77777777" w:rsidR="000B1380" w:rsidRDefault="001959BC">
            <w:pPr>
              <w:spacing w:after="0" w:line="240" w:lineRule="auto"/>
            </w:pPr>
            <w:r>
              <w:rPr>
                <w:sz w:val="15"/>
              </w:rPr>
              <w:t>Roll tape</w:t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D51911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2F44C4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6DF7C1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69E2E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AEEFE0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3541CF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A8F71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CDDBCE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767468" w14:textId="77777777" w:rsidR="000B1380" w:rsidRDefault="000B1380">
            <w:pPr>
              <w:spacing w:after="0" w:line="240" w:lineRule="auto"/>
            </w:pPr>
          </w:p>
        </w:tc>
        <w:tc>
          <w:tcPr>
            <w:tcW w:w="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5C9C50" w14:textId="77777777" w:rsidR="000B1380" w:rsidRDefault="000B1380">
            <w:pPr>
              <w:spacing w:after="0" w:line="240" w:lineRule="auto"/>
            </w:pPr>
          </w:p>
        </w:tc>
      </w:tr>
      <w:tr w:rsidR="000B1380" w14:paraId="3554ED21" w14:textId="77777777" w:rsidTr="000373C1">
        <w:trPr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09D307" w14:textId="77777777" w:rsidR="000B1380" w:rsidRDefault="001959BC">
            <w:pPr>
              <w:spacing w:after="0" w:line="240" w:lineRule="auto"/>
            </w:pPr>
            <w:r>
              <w:rPr>
                <w:sz w:val="15"/>
              </w:rPr>
              <w:t>1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F1AD39" w14:textId="77777777" w:rsidR="000B1380" w:rsidRDefault="001959BC">
            <w:pPr>
              <w:spacing w:after="0" w:line="240" w:lineRule="auto"/>
            </w:pPr>
            <w:r>
              <w:rPr>
                <w:sz w:val="15"/>
              </w:rPr>
              <w:t>500ml Normal Saline</w:t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F634F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1B46E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D39490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71F6C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7D342D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474FD5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CE5BAD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9F9F49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AEB080" w14:textId="77777777" w:rsidR="000B1380" w:rsidRDefault="000B1380">
            <w:pPr>
              <w:spacing w:after="0" w:line="240" w:lineRule="auto"/>
            </w:pPr>
          </w:p>
        </w:tc>
        <w:tc>
          <w:tcPr>
            <w:tcW w:w="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B60E71" w14:textId="77777777" w:rsidR="000B1380" w:rsidRDefault="000B1380">
            <w:pPr>
              <w:spacing w:after="0" w:line="240" w:lineRule="auto"/>
            </w:pPr>
          </w:p>
        </w:tc>
      </w:tr>
      <w:tr w:rsidR="000B1380" w14:paraId="6D719F7F" w14:textId="77777777" w:rsidTr="000373C1">
        <w:trPr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19CA02" w14:textId="77777777" w:rsidR="000B1380" w:rsidRDefault="001959BC">
            <w:pPr>
              <w:spacing w:after="0" w:line="240" w:lineRule="auto"/>
            </w:pPr>
            <w:r>
              <w:rPr>
                <w:sz w:val="15"/>
              </w:rPr>
              <w:t>1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6758FC" w14:textId="77777777" w:rsidR="000B1380" w:rsidRDefault="001959BC">
            <w:pPr>
              <w:spacing w:after="0" w:line="240" w:lineRule="auto"/>
            </w:pPr>
            <w:r>
              <w:rPr>
                <w:sz w:val="15"/>
              </w:rPr>
              <w:t>IV Prep kit</w:t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CDA677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782B39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1F1D9F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C03699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FB839F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F51DCB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849C9D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78EF6C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85B5E6" w14:textId="77777777" w:rsidR="000B1380" w:rsidRDefault="000B1380">
            <w:pPr>
              <w:spacing w:after="0" w:line="240" w:lineRule="auto"/>
            </w:pPr>
          </w:p>
        </w:tc>
        <w:tc>
          <w:tcPr>
            <w:tcW w:w="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A00877" w14:textId="77777777" w:rsidR="000B1380" w:rsidRDefault="000B1380">
            <w:pPr>
              <w:spacing w:after="0" w:line="240" w:lineRule="auto"/>
            </w:pPr>
          </w:p>
        </w:tc>
      </w:tr>
      <w:tr w:rsidR="000B1380" w14:paraId="68922267" w14:textId="77777777" w:rsidTr="000373C1">
        <w:trPr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0C0A0" w14:textId="77777777" w:rsidR="000B1380" w:rsidRDefault="001959BC">
            <w:pPr>
              <w:spacing w:after="0" w:line="240" w:lineRule="auto"/>
            </w:pPr>
            <w:r>
              <w:rPr>
                <w:sz w:val="15"/>
              </w:rPr>
              <w:t>1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EA8CC6" w14:textId="77777777" w:rsidR="000B1380" w:rsidRDefault="001959BC">
            <w:pPr>
              <w:spacing w:after="0" w:line="240" w:lineRule="auto"/>
            </w:pPr>
            <w:r>
              <w:rPr>
                <w:sz w:val="15"/>
              </w:rPr>
              <w:t>15 gtt Drip Set</w:t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748D2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215F4D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5203F6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EB8ED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B93DA7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7F1CB1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7C70CA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FFE1F4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8C2F0C" w14:textId="77777777" w:rsidR="000B1380" w:rsidRDefault="000B1380">
            <w:pPr>
              <w:spacing w:after="0" w:line="240" w:lineRule="auto"/>
            </w:pPr>
          </w:p>
        </w:tc>
        <w:tc>
          <w:tcPr>
            <w:tcW w:w="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5BE4B" w14:textId="77777777" w:rsidR="000B1380" w:rsidRDefault="000B1380">
            <w:pPr>
              <w:spacing w:after="0" w:line="240" w:lineRule="auto"/>
            </w:pPr>
          </w:p>
        </w:tc>
      </w:tr>
      <w:tr w:rsidR="000B1380" w14:paraId="65B5F0CA" w14:textId="77777777" w:rsidTr="000373C1">
        <w:trPr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3EBD7B" w14:textId="77777777" w:rsidR="000B1380" w:rsidRDefault="001959BC">
            <w:pPr>
              <w:spacing w:after="0" w:line="240" w:lineRule="auto"/>
            </w:pPr>
            <w:r>
              <w:rPr>
                <w:sz w:val="15"/>
              </w:rPr>
              <w:t>1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F7FF63" w14:textId="77777777" w:rsidR="000B1380" w:rsidRDefault="001959BC">
            <w:pPr>
              <w:spacing w:after="0" w:line="240" w:lineRule="auto"/>
            </w:pPr>
            <w:r>
              <w:rPr>
                <w:sz w:val="15"/>
              </w:rPr>
              <w:t>3-way Stopcock, max</w:t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0D3B6C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ADA2DB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4D98E0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ECA1A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CC2388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7BFB51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64FCE8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47501B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91785" w14:textId="77777777" w:rsidR="000B1380" w:rsidRDefault="000B1380">
            <w:pPr>
              <w:spacing w:after="0" w:line="240" w:lineRule="auto"/>
            </w:pPr>
          </w:p>
        </w:tc>
        <w:tc>
          <w:tcPr>
            <w:tcW w:w="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67F886" w14:textId="77777777" w:rsidR="000B1380" w:rsidRDefault="000B1380">
            <w:pPr>
              <w:spacing w:after="0" w:line="240" w:lineRule="auto"/>
            </w:pPr>
          </w:p>
        </w:tc>
      </w:tr>
      <w:tr w:rsidR="000B1380" w14:paraId="5E68CFB2" w14:textId="77777777" w:rsidTr="000373C1">
        <w:trPr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E3537F" w14:textId="77777777" w:rsidR="000B1380" w:rsidRDefault="001959BC">
            <w:pPr>
              <w:spacing w:after="0" w:line="240" w:lineRule="auto"/>
            </w:pPr>
            <w:r>
              <w:rPr>
                <w:sz w:val="15"/>
              </w:rPr>
              <w:t>1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06E802" w14:textId="77777777" w:rsidR="000B1380" w:rsidRDefault="001959BC">
            <w:pPr>
              <w:spacing w:after="0" w:line="240" w:lineRule="auto"/>
            </w:pPr>
            <w:r>
              <w:rPr>
                <w:sz w:val="15"/>
              </w:rPr>
              <w:t>60ml Syringe</w:t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FF6965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7B2B45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37DF44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7D0E70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9FDD9D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05C4D9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5D997E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D63663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F155F9" w14:textId="77777777" w:rsidR="000B1380" w:rsidRDefault="000B1380">
            <w:pPr>
              <w:spacing w:after="0" w:line="240" w:lineRule="auto"/>
            </w:pPr>
          </w:p>
        </w:tc>
        <w:tc>
          <w:tcPr>
            <w:tcW w:w="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7BFB68" w14:textId="77777777" w:rsidR="000B1380" w:rsidRDefault="000B1380">
            <w:pPr>
              <w:spacing w:after="0" w:line="240" w:lineRule="auto"/>
            </w:pPr>
          </w:p>
        </w:tc>
      </w:tr>
      <w:tr w:rsidR="000B1380" w14:paraId="3A69F8E6" w14:textId="77777777" w:rsidTr="000373C1">
        <w:trPr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F4D6DF" w14:textId="77777777" w:rsidR="000B1380" w:rsidRDefault="001959BC">
            <w:pPr>
              <w:spacing w:after="0" w:line="240" w:lineRule="auto"/>
            </w:pPr>
            <w:r>
              <w:rPr>
                <w:sz w:val="15"/>
              </w:rPr>
              <w:t>1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E428D7" w14:textId="77777777" w:rsidR="000B1380" w:rsidRDefault="001959BC">
            <w:pPr>
              <w:spacing w:after="0" w:line="240" w:lineRule="auto"/>
            </w:pPr>
            <w:r>
              <w:rPr>
                <w:sz w:val="15"/>
              </w:rPr>
              <w:t>STAT lock start kit</w:t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FF9572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153258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394470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03812A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7EE121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8F83A8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BABE9C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2F6D2A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7BE642" w14:textId="77777777" w:rsidR="000B1380" w:rsidRDefault="000B1380">
            <w:pPr>
              <w:spacing w:after="0" w:line="240" w:lineRule="auto"/>
            </w:pPr>
          </w:p>
        </w:tc>
        <w:tc>
          <w:tcPr>
            <w:tcW w:w="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3D5170" w14:textId="77777777" w:rsidR="000B1380" w:rsidRDefault="000B1380">
            <w:pPr>
              <w:spacing w:after="0" w:line="240" w:lineRule="auto"/>
            </w:pPr>
          </w:p>
        </w:tc>
      </w:tr>
      <w:tr w:rsidR="000B1380" w14:paraId="7F9542FE" w14:textId="77777777" w:rsidTr="000373C1">
        <w:trPr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7E66C6" w14:textId="77777777" w:rsidR="000B1380" w:rsidRDefault="001959BC">
            <w:pPr>
              <w:spacing w:after="0" w:line="240" w:lineRule="auto"/>
            </w:pPr>
            <w:r>
              <w:rPr>
                <w:sz w:val="15"/>
              </w:rPr>
              <w:t>1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397DE4" w14:textId="77777777" w:rsidR="000B1380" w:rsidRDefault="001959BC">
            <w:pPr>
              <w:spacing w:after="0" w:line="240" w:lineRule="auto"/>
            </w:pPr>
            <w:r>
              <w:rPr>
                <w:sz w:val="15"/>
              </w:rPr>
              <w:t>IV Extension</w:t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9F6401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CC3B7B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128B3E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748DC8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01DB4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305989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E799C3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2A222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12D974" w14:textId="77777777" w:rsidR="000B1380" w:rsidRDefault="000B1380">
            <w:pPr>
              <w:spacing w:after="0" w:line="240" w:lineRule="auto"/>
            </w:pPr>
          </w:p>
        </w:tc>
        <w:tc>
          <w:tcPr>
            <w:tcW w:w="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2D0E94" w14:textId="77777777" w:rsidR="000B1380" w:rsidRDefault="000B1380">
            <w:pPr>
              <w:spacing w:after="0" w:line="240" w:lineRule="auto"/>
            </w:pPr>
          </w:p>
        </w:tc>
      </w:tr>
      <w:tr w:rsidR="000B1380" w14:paraId="29AF61D5" w14:textId="77777777" w:rsidTr="000373C1">
        <w:trPr>
          <w:jc w:val="center"/>
        </w:trPr>
        <w:tc>
          <w:tcPr>
            <w:tcW w:w="9624" w:type="dxa"/>
            <w:gridSpan w:val="12"/>
            <w:tcBorders>
              <w:top w:val="single" w:sz="8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C37F499" w14:textId="77777777" w:rsidR="000B1380" w:rsidRDefault="001959BC">
            <w:pPr>
              <w:spacing w:after="0"/>
            </w:pPr>
            <w:r>
              <w:rPr>
                <w:b/>
                <w:sz w:val="17"/>
              </w:rPr>
              <w:t>Inside</w:t>
            </w:r>
          </w:p>
        </w:tc>
      </w:tr>
      <w:tr w:rsidR="000B1380" w14:paraId="34B6FDE3" w14:textId="77777777" w:rsidTr="000373C1">
        <w:trPr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48F076" w14:textId="77777777" w:rsidR="000B1380" w:rsidRDefault="001959BC">
            <w:pPr>
              <w:spacing w:after="0" w:line="240" w:lineRule="auto"/>
            </w:pPr>
            <w:r>
              <w:rPr>
                <w:sz w:val="15"/>
              </w:rPr>
              <w:t>1 each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3DAEAB" w14:textId="77777777" w:rsidR="000B1380" w:rsidRDefault="001959BC">
            <w:pPr>
              <w:spacing w:after="0" w:line="240" w:lineRule="auto"/>
            </w:pPr>
            <w:r>
              <w:rPr>
                <w:sz w:val="15"/>
              </w:rPr>
              <w:t>King 2.0 &amp; 2.5</w:t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629AC2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D7C6A4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EC43F8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F83206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A3DB1B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198D39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4BAB8E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015D59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66F56C" w14:textId="77777777" w:rsidR="000B1380" w:rsidRDefault="000B1380">
            <w:pPr>
              <w:spacing w:after="0" w:line="240" w:lineRule="auto"/>
            </w:pPr>
          </w:p>
        </w:tc>
        <w:tc>
          <w:tcPr>
            <w:tcW w:w="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E22520" w14:textId="77777777" w:rsidR="000B1380" w:rsidRDefault="000B1380">
            <w:pPr>
              <w:spacing w:after="0" w:line="240" w:lineRule="auto"/>
            </w:pPr>
          </w:p>
        </w:tc>
      </w:tr>
      <w:tr w:rsidR="000B1380" w14:paraId="00141E95" w14:textId="77777777" w:rsidTr="000373C1">
        <w:trPr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36CF52" w14:textId="77777777" w:rsidR="000B1380" w:rsidRDefault="001959BC">
            <w:pPr>
              <w:spacing w:after="0" w:line="240" w:lineRule="auto"/>
            </w:pPr>
            <w:r>
              <w:rPr>
                <w:sz w:val="15"/>
              </w:rPr>
              <w:t>7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BC5F2C" w14:textId="77777777" w:rsidR="000B1380" w:rsidRDefault="001959BC">
            <w:pPr>
              <w:spacing w:after="0" w:line="240" w:lineRule="auto"/>
            </w:pPr>
            <w:r>
              <w:rPr>
                <w:sz w:val="15"/>
              </w:rPr>
              <w:t>Pedi Kits</w:t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9BE17E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2675B2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7DD5C0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7E0768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EF06C2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E3227B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AEB8FF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FC198E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6D2D6E" w14:textId="77777777" w:rsidR="000B1380" w:rsidRDefault="000B1380">
            <w:pPr>
              <w:spacing w:after="0" w:line="240" w:lineRule="auto"/>
            </w:pPr>
          </w:p>
        </w:tc>
        <w:tc>
          <w:tcPr>
            <w:tcW w:w="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74D4CA" w14:textId="77777777" w:rsidR="000B1380" w:rsidRDefault="000B1380">
            <w:pPr>
              <w:spacing w:after="0" w:line="240" w:lineRule="auto"/>
            </w:pPr>
          </w:p>
        </w:tc>
      </w:tr>
      <w:tr w:rsidR="000B1380" w14:paraId="5E6C34F1" w14:textId="77777777" w:rsidTr="000373C1">
        <w:trPr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E5DB66" w14:textId="77777777" w:rsidR="000B1380" w:rsidRDefault="001959BC">
            <w:pPr>
              <w:spacing w:after="0" w:line="240" w:lineRule="auto"/>
            </w:pPr>
            <w:r>
              <w:rPr>
                <w:sz w:val="15"/>
              </w:rPr>
              <w:t>1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EA468" w14:textId="77777777" w:rsidR="000B1380" w:rsidRDefault="001959BC">
            <w:pPr>
              <w:spacing w:after="0" w:line="240" w:lineRule="auto"/>
            </w:pPr>
            <w:r>
              <w:rPr>
                <w:sz w:val="15"/>
              </w:rPr>
              <w:t>Pedi Wheel</w:t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9614C7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A7FED2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E780C1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32402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C94DE6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4872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EE19BA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5DC605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82724D" w14:textId="77777777" w:rsidR="000B1380" w:rsidRDefault="000B1380">
            <w:pPr>
              <w:spacing w:after="0" w:line="240" w:lineRule="auto"/>
            </w:pPr>
          </w:p>
        </w:tc>
        <w:tc>
          <w:tcPr>
            <w:tcW w:w="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67CE90" w14:textId="77777777" w:rsidR="000B1380" w:rsidRDefault="000B1380">
            <w:pPr>
              <w:spacing w:after="0" w:line="240" w:lineRule="auto"/>
            </w:pPr>
          </w:p>
        </w:tc>
      </w:tr>
      <w:tr w:rsidR="000B1380" w14:paraId="0A7D7EB9" w14:textId="77777777" w:rsidTr="000373C1">
        <w:trPr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37D817" w14:textId="77777777" w:rsidR="000B1380" w:rsidRDefault="001959BC">
            <w:pPr>
              <w:spacing w:after="0" w:line="240" w:lineRule="auto"/>
            </w:pPr>
            <w:r>
              <w:rPr>
                <w:sz w:val="15"/>
              </w:rPr>
              <w:t>1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69E2B2" w14:textId="77777777" w:rsidR="000B1380" w:rsidRDefault="001959BC">
            <w:pPr>
              <w:spacing w:after="0" w:line="240" w:lineRule="auto"/>
            </w:pPr>
            <w:r>
              <w:rPr>
                <w:sz w:val="15"/>
              </w:rPr>
              <w:t>Sharps container</w:t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2A6F5A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FE9B5F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9B76E2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2CA11B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2D5CF4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53D5CE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3E1F85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C096F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12B22D" w14:textId="77777777" w:rsidR="000B1380" w:rsidRDefault="000B1380">
            <w:pPr>
              <w:spacing w:after="0" w:line="240" w:lineRule="auto"/>
            </w:pPr>
          </w:p>
        </w:tc>
        <w:tc>
          <w:tcPr>
            <w:tcW w:w="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4A53CC" w14:textId="77777777" w:rsidR="000B1380" w:rsidRDefault="000B1380">
            <w:pPr>
              <w:spacing w:after="0" w:line="240" w:lineRule="auto"/>
            </w:pPr>
          </w:p>
        </w:tc>
      </w:tr>
      <w:tr w:rsidR="000B1380" w14:paraId="5BF3A630" w14:textId="77777777" w:rsidTr="000373C1">
        <w:trPr>
          <w:jc w:val="center"/>
        </w:trPr>
        <w:tc>
          <w:tcPr>
            <w:tcW w:w="9624" w:type="dxa"/>
            <w:gridSpan w:val="12"/>
            <w:tcBorders>
              <w:top w:val="single" w:sz="8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B7328DF" w14:textId="77777777" w:rsidR="000B1380" w:rsidRDefault="001959BC">
            <w:pPr>
              <w:spacing w:after="0"/>
            </w:pPr>
            <w:r>
              <w:rPr>
                <w:b/>
                <w:sz w:val="17"/>
              </w:rPr>
              <w:t>Neonate Kit</w:t>
            </w:r>
          </w:p>
        </w:tc>
      </w:tr>
      <w:tr w:rsidR="000B1380" w14:paraId="4CB3EF00" w14:textId="77777777" w:rsidTr="000373C1">
        <w:trPr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3B5B9A" w14:textId="77777777" w:rsidR="000B1380" w:rsidRDefault="001959BC">
            <w:pPr>
              <w:spacing w:after="0" w:line="240" w:lineRule="auto"/>
            </w:pPr>
            <w:r>
              <w:rPr>
                <w:sz w:val="15"/>
              </w:rPr>
              <w:t>1 each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35E674" w14:textId="77777777" w:rsidR="000B1380" w:rsidRDefault="001959BC">
            <w:pPr>
              <w:spacing w:after="0" w:line="240" w:lineRule="auto"/>
            </w:pPr>
            <w:r>
              <w:rPr>
                <w:sz w:val="15"/>
              </w:rPr>
              <w:t>30mm &amp; 40mm Oral</w:t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D6E33C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82845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8DD71A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81D9D6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8EB4F8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C159D8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A0A5D0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05D73B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1ED4E4" w14:textId="77777777" w:rsidR="000B1380" w:rsidRDefault="000B1380">
            <w:pPr>
              <w:spacing w:after="0" w:line="240" w:lineRule="auto"/>
            </w:pPr>
          </w:p>
        </w:tc>
        <w:tc>
          <w:tcPr>
            <w:tcW w:w="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D9FC61" w14:textId="77777777" w:rsidR="000B1380" w:rsidRDefault="000B1380">
            <w:pPr>
              <w:spacing w:after="0" w:line="240" w:lineRule="auto"/>
            </w:pPr>
          </w:p>
        </w:tc>
      </w:tr>
      <w:tr w:rsidR="000B1380" w14:paraId="756642AD" w14:textId="77777777" w:rsidTr="000373C1">
        <w:trPr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E4C411" w14:textId="77777777" w:rsidR="000B1380" w:rsidRDefault="001959BC">
            <w:pPr>
              <w:spacing w:after="0" w:line="240" w:lineRule="auto"/>
            </w:pPr>
            <w:r>
              <w:rPr>
                <w:sz w:val="15"/>
              </w:rPr>
              <w:t>1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429DB0" w14:textId="77777777" w:rsidR="000B1380" w:rsidRDefault="001959BC">
            <w:pPr>
              <w:spacing w:after="0" w:line="240" w:lineRule="auto"/>
            </w:pPr>
            <w:r>
              <w:rPr>
                <w:sz w:val="15"/>
              </w:rPr>
              <w:t>BVM Mask</w:t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A836C9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4AB2A8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B4B79D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F4E10C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6A4920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841A34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E24F7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0CFD1C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56EBCC" w14:textId="77777777" w:rsidR="000B1380" w:rsidRDefault="000B1380">
            <w:pPr>
              <w:spacing w:after="0" w:line="240" w:lineRule="auto"/>
            </w:pPr>
          </w:p>
        </w:tc>
        <w:tc>
          <w:tcPr>
            <w:tcW w:w="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A0B5AC" w14:textId="77777777" w:rsidR="000B1380" w:rsidRDefault="000B1380">
            <w:pPr>
              <w:spacing w:after="0" w:line="240" w:lineRule="auto"/>
            </w:pPr>
          </w:p>
        </w:tc>
      </w:tr>
      <w:tr w:rsidR="000B1380" w14:paraId="2418A556" w14:textId="77777777" w:rsidTr="000373C1">
        <w:trPr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18D3B7" w14:textId="77777777" w:rsidR="000B1380" w:rsidRDefault="001959BC">
            <w:pPr>
              <w:spacing w:after="0" w:line="240" w:lineRule="auto"/>
            </w:pPr>
            <w:r>
              <w:rPr>
                <w:sz w:val="15"/>
              </w:rPr>
              <w:lastRenderedPageBreak/>
              <w:t>1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F10D6" w14:textId="77777777" w:rsidR="000B1380" w:rsidRDefault="001959BC">
            <w:pPr>
              <w:spacing w:after="0" w:line="240" w:lineRule="auto"/>
            </w:pPr>
            <w:r>
              <w:rPr>
                <w:sz w:val="15"/>
              </w:rPr>
              <w:t>2.5 ETT</w:t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5B73C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435C4E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38D834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CB21BF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DA9AF0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6E172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B3C0C8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F7A7DB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F1EF4" w14:textId="77777777" w:rsidR="000B1380" w:rsidRDefault="000B1380">
            <w:pPr>
              <w:spacing w:after="0" w:line="240" w:lineRule="auto"/>
            </w:pPr>
          </w:p>
        </w:tc>
        <w:tc>
          <w:tcPr>
            <w:tcW w:w="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83386D" w14:textId="77777777" w:rsidR="000B1380" w:rsidRDefault="000B1380">
            <w:pPr>
              <w:spacing w:after="0" w:line="240" w:lineRule="auto"/>
            </w:pPr>
          </w:p>
        </w:tc>
      </w:tr>
      <w:tr w:rsidR="000B1380" w14:paraId="5B5C5AF6" w14:textId="77777777" w:rsidTr="000373C1">
        <w:trPr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8B91E8" w14:textId="77777777" w:rsidR="000B1380" w:rsidRDefault="001959BC">
            <w:pPr>
              <w:spacing w:after="0" w:line="240" w:lineRule="auto"/>
            </w:pPr>
            <w:r>
              <w:rPr>
                <w:sz w:val="15"/>
              </w:rPr>
              <w:t>1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695DED" w14:textId="77777777" w:rsidR="000B1380" w:rsidRDefault="001959BC">
            <w:pPr>
              <w:spacing w:after="0" w:line="240" w:lineRule="auto"/>
            </w:pPr>
            <w:r>
              <w:rPr>
                <w:sz w:val="15"/>
              </w:rPr>
              <w:t>3.0 ETT</w:t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45357A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13DC4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4B8E1A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9745B4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59BE16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DE5EEE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ECC3ED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25317D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E872D0" w14:textId="77777777" w:rsidR="000B1380" w:rsidRDefault="000B1380">
            <w:pPr>
              <w:spacing w:after="0" w:line="240" w:lineRule="auto"/>
            </w:pPr>
          </w:p>
        </w:tc>
        <w:tc>
          <w:tcPr>
            <w:tcW w:w="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894658" w14:textId="77777777" w:rsidR="000B1380" w:rsidRDefault="000B1380">
            <w:pPr>
              <w:spacing w:after="0" w:line="240" w:lineRule="auto"/>
            </w:pPr>
          </w:p>
        </w:tc>
      </w:tr>
      <w:tr w:rsidR="000B1380" w14:paraId="6C6E317E" w14:textId="77777777" w:rsidTr="000373C1">
        <w:trPr>
          <w:jc w:val="center"/>
        </w:trPr>
        <w:tc>
          <w:tcPr>
            <w:tcW w:w="9624" w:type="dxa"/>
            <w:gridSpan w:val="12"/>
            <w:tcBorders>
              <w:top w:val="single" w:sz="8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11A63AA" w14:textId="77777777" w:rsidR="000B1380" w:rsidRDefault="001959BC">
            <w:pPr>
              <w:spacing w:after="0"/>
            </w:pPr>
            <w:r>
              <w:rPr>
                <w:b/>
                <w:sz w:val="17"/>
              </w:rPr>
              <w:t>4–7 kg Kit</w:t>
            </w:r>
          </w:p>
        </w:tc>
      </w:tr>
      <w:tr w:rsidR="000B1380" w14:paraId="6D526D95" w14:textId="77777777" w:rsidTr="000373C1">
        <w:trPr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6DAC94" w14:textId="77777777" w:rsidR="000B1380" w:rsidRDefault="001959BC">
            <w:pPr>
              <w:spacing w:after="0" w:line="240" w:lineRule="auto"/>
            </w:pPr>
            <w:r>
              <w:rPr>
                <w:sz w:val="15"/>
              </w:rPr>
              <w:t>1 each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28E3F" w14:textId="77777777" w:rsidR="000B1380" w:rsidRDefault="001959BC">
            <w:pPr>
              <w:spacing w:after="0" w:line="240" w:lineRule="auto"/>
            </w:pPr>
            <w:r>
              <w:rPr>
                <w:sz w:val="15"/>
              </w:rPr>
              <w:t>40mm &amp; 60mm Oral</w:t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97D09D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2B0D0D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06280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EF7381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2F261C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D5B898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177070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4174FE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21B39" w14:textId="77777777" w:rsidR="000B1380" w:rsidRDefault="000B1380">
            <w:pPr>
              <w:spacing w:after="0" w:line="240" w:lineRule="auto"/>
            </w:pPr>
          </w:p>
        </w:tc>
        <w:tc>
          <w:tcPr>
            <w:tcW w:w="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4B4994" w14:textId="77777777" w:rsidR="000B1380" w:rsidRDefault="000B1380">
            <w:pPr>
              <w:spacing w:after="0" w:line="240" w:lineRule="auto"/>
            </w:pPr>
          </w:p>
        </w:tc>
      </w:tr>
      <w:tr w:rsidR="000B1380" w14:paraId="0BCC42D3" w14:textId="77777777" w:rsidTr="000373C1">
        <w:trPr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42DD86" w14:textId="77777777" w:rsidR="000B1380" w:rsidRDefault="001959BC">
            <w:pPr>
              <w:spacing w:after="0" w:line="240" w:lineRule="auto"/>
            </w:pPr>
            <w:r>
              <w:rPr>
                <w:sz w:val="15"/>
              </w:rPr>
              <w:t>1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3922D7" w14:textId="77777777" w:rsidR="000B1380" w:rsidRDefault="001959BC">
            <w:pPr>
              <w:spacing w:after="0" w:line="240" w:lineRule="auto"/>
            </w:pPr>
            <w:r>
              <w:rPr>
                <w:sz w:val="15"/>
              </w:rPr>
              <w:t>Infant O2 Mask</w:t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FA5EAF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0F2B7A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03C13D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18F36F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3FE4F6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3F59C2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631749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80FAA6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C95D0" w14:textId="77777777" w:rsidR="000B1380" w:rsidRDefault="000B1380">
            <w:pPr>
              <w:spacing w:after="0" w:line="240" w:lineRule="auto"/>
            </w:pPr>
          </w:p>
        </w:tc>
        <w:tc>
          <w:tcPr>
            <w:tcW w:w="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AC086E" w14:textId="77777777" w:rsidR="000B1380" w:rsidRDefault="000B1380">
            <w:pPr>
              <w:spacing w:after="0" w:line="240" w:lineRule="auto"/>
            </w:pPr>
          </w:p>
        </w:tc>
      </w:tr>
      <w:tr w:rsidR="000B1380" w14:paraId="26C02CE5" w14:textId="77777777" w:rsidTr="000373C1">
        <w:trPr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2C4A7B" w14:textId="77777777" w:rsidR="000B1380" w:rsidRDefault="001959BC">
            <w:pPr>
              <w:spacing w:after="0" w:line="240" w:lineRule="auto"/>
            </w:pPr>
            <w:r>
              <w:rPr>
                <w:sz w:val="15"/>
              </w:rPr>
              <w:t>1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322281" w14:textId="77777777" w:rsidR="000B1380" w:rsidRDefault="001959BC">
            <w:pPr>
              <w:spacing w:after="0" w:line="240" w:lineRule="auto"/>
            </w:pPr>
            <w:r>
              <w:rPr>
                <w:sz w:val="15"/>
              </w:rPr>
              <w:t>6-fr suction cath</w:t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629631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89BCA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ED3A85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EAEB9D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5DDB13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AA3740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1679CC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4B885C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BB1801" w14:textId="77777777" w:rsidR="000B1380" w:rsidRDefault="000B1380">
            <w:pPr>
              <w:spacing w:after="0" w:line="240" w:lineRule="auto"/>
            </w:pPr>
          </w:p>
        </w:tc>
        <w:tc>
          <w:tcPr>
            <w:tcW w:w="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948507" w14:textId="77777777" w:rsidR="000B1380" w:rsidRDefault="000B1380">
            <w:pPr>
              <w:spacing w:after="0" w:line="240" w:lineRule="auto"/>
            </w:pPr>
          </w:p>
        </w:tc>
      </w:tr>
      <w:tr w:rsidR="000B1380" w14:paraId="201881AF" w14:textId="77777777" w:rsidTr="000373C1">
        <w:trPr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870E61" w14:textId="77777777" w:rsidR="000B1380" w:rsidRDefault="001959BC">
            <w:pPr>
              <w:spacing w:after="0" w:line="240" w:lineRule="auto"/>
            </w:pPr>
            <w:r>
              <w:rPr>
                <w:sz w:val="15"/>
              </w:rPr>
              <w:t>1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3F7A21" w14:textId="77777777" w:rsidR="000B1380" w:rsidRDefault="001959BC">
            <w:pPr>
              <w:spacing w:after="0" w:line="240" w:lineRule="auto"/>
            </w:pPr>
            <w:r>
              <w:rPr>
                <w:sz w:val="15"/>
              </w:rPr>
              <w:t>3.5 ETT</w:t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D0421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D42C0C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AA9BD4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28FB31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396536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EC9D5C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5DBCF8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275B2C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E18219" w14:textId="77777777" w:rsidR="000B1380" w:rsidRDefault="000B1380">
            <w:pPr>
              <w:spacing w:after="0" w:line="240" w:lineRule="auto"/>
            </w:pPr>
          </w:p>
        </w:tc>
        <w:tc>
          <w:tcPr>
            <w:tcW w:w="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8CE20" w14:textId="77777777" w:rsidR="000B1380" w:rsidRDefault="000B1380">
            <w:pPr>
              <w:spacing w:after="0" w:line="240" w:lineRule="auto"/>
            </w:pPr>
          </w:p>
        </w:tc>
      </w:tr>
      <w:tr w:rsidR="000B1380" w14:paraId="37207886" w14:textId="77777777" w:rsidTr="000373C1">
        <w:trPr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33EB2B" w14:textId="77777777" w:rsidR="000B1380" w:rsidRDefault="001959BC">
            <w:pPr>
              <w:spacing w:after="0" w:line="240" w:lineRule="auto"/>
            </w:pPr>
            <w:r>
              <w:rPr>
                <w:sz w:val="15"/>
              </w:rPr>
              <w:t>1 each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D1AD3B" w14:textId="77777777" w:rsidR="000B1380" w:rsidRDefault="001959BC">
            <w:pPr>
              <w:spacing w:after="0" w:line="240" w:lineRule="auto"/>
            </w:pPr>
            <w:r>
              <w:rPr>
                <w:sz w:val="15"/>
              </w:rPr>
              <w:t>#0 &amp; #1 Miller Blade</w:t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EF9DC0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83CF7B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BB578F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1AD36E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2DEB92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B2F3E5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433FFA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FA44F7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34AE58" w14:textId="77777777" w:rsidR="000B1380" w:rsidRDefault="000B1380">
            <w:pPr>
              <w:spacing w:after="0" w:line="240" w:lineRule="auto"/>
            </w:pPr>
          </w:p>
        </w:tc>
        <w:tc>
          <w:tcPr>
            <w:tcW w:w="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112E0D" w14:textId="77777777" w:rsidR="000B1380" w:rsidRDefault="000B1380">
            <w:pPr>
              <w:spacing w:after="0" w:line="240" w:lineRule="auto"/>
            </w:pPr>
          </w:p>
        </w:tc>
      </w:tr>
      <w:tr w:rsidR="000B1380" w14:paraId="1F53F297" w14:textId="77777777" w:rsidTr="000373C1">
        <w:trPr>
          <w:jc w:val="center"/>
        </w:trPr>
        <w:tc>
          <w:tcPr>
            <w:tcW w:w="9624" w:type="dxa"/>
            <w:gridSpan w:val="12"/>
            <w:tcBorders>
              <w:top w:val="single" w:sz="8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3BC7150" w14:textId="77777777" w:rsidR="000B1380" w:rsidRDefault="001959BC">
            <w:pPr>
              <w:spacing w:after="0"/>
            </w:pPr>
            <w:r>
              <w:rPr>
                <w:b/>
                <w:sz w:val="17"/>
              </w:rPr>
              <w:t>8–11 kg Kit</w:t>
            </w:r>
          </w:p>
        </w:tc>
      </w:tr>
      <w:tr w:rsidR="000B1380" w14:paraId="7358670F" w14:textId="77777777" w:rsidTr="000373C1">
        <w:trPr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8E4D50" w14:textId="77777777" w:rsidR="000B1380" w:rsidRDefault="001959BC">
            <w:pPr>
              <w:spacing w:after="0" w:line="240" w:lineRule="auto"/>
            </w:pPr>
            <w:r>
              <w:rPr>
                <w:sz w:val="15"/>
              </w:rPr>
              <w:t>1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38FAAF" w14:textId="77777777" w:rsidR="000B1380" w:rsidRDefault="001959BC">
            <w:pPr>
              <w:spacing w:after="0" w:line="240" w:lineRule="auto"/>
            </w:pPr>
            <w:r>
              <w:rPr>
                <w:sz w:val="15"/>
              </w:rPr>
              <w:t>60mm Oral</w:t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F5F8E6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5A438F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DE7AAC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14FB63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FCFC2D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6323D0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61B7C1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D3551D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74DF85" w14:textId="77777777" w:rsidR="000B1380" w:rsidRDefault="000B1380">
            <w:pPr>
              <w:spacing w:after="0" w:line="240" w:lineRule="auto"/>
            </w:pPr>
          </w:p>
        </w:tc>
        <w:tc>
          <w:tcPr>
            <w:tcW w:w="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AFF50A" w14:textId="77777777" w:rsidR="000B1380" w:rsidRDefault="000B1380">
            <w:pPr>
              <w:spacing w:after="0" w:line="240" w:lineRule="auto"/>
            </w:pPr>
          </w:p>
        </w:tc>
      </w:tr>
      <w:tr w:rsidR="000B1380" w14:paraId="3F062852" w14:textId="77777777" w:rsidTr="000373C1">
        <w:trPr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768FE8" w14:textId="77777777" w:rsidR="000B1380" w:rsidRDefault="001959BC">
            <w:pPr>
              <w:spacing w:after="0" w:line="240" w:lineRule="auto"/>
            </w:pPr>
            <w:r>
              <w:rPr>
                <w:sz w:val="15"/>
              </w:rPr>
              <w:t>1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7B68A8" w14:textId="77777777" w:rsidR="000B1380" w:rsidRDefault="001959BC">
            <w:pPr>
              <w:spacing w:after="0" w:line="240" w:lineRule="auto"/>
            </w:pPr>
            <w:r>
              <w:rPr>
                <w:sz w:val="15"/>
              </w:rPr>
              <w:t>Ped NRB mask</w:t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6AE9C6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970441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8B1BB6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B2F6BF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B0F13B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231105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50A337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9249E1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28E880" w14:textId="77777777" w:rsidR="000B1380" w:rsidRDefault="000B1380">
            <w:pPr>
              <w:spacing w:after="0" w:line="240" w:lineRule="auto"/>
            </w:pPr>
          </w:p>
        </w:tc>
        <w:tc>
          <w:tcPr>
            <w:tcW w:w="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6C2CF9" w14:textId="77777777" w:rsidR="000B1380" w:rsidRDefault="000B1380">
            <w:pPr>
              <w:spacing w:after="0" w:line="240" w:lineRule="auto"/>
            </w:pPr>
          </w:p>
        </w:tc>
      </w:tr>
      <w:tr w:rsidR="000B1380" w14:paraId="4201BBDE" w14:textId="77777777" w:rsidTr="000373C1">
        <w:trPr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459FCA" w14:textId="77777777" w:rsidR="000B1380" w:rsidRDefault="001959BC">
            <w:pPr>
              <w:spacing w:after="0" w:line="240" w:lineRule="auto"/>
            </w:pPr>
            <w:r>
              <w:rPr>
                <w:sz w:val="15"/>
              </w:rPr>
              <w:t>1 each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FE599" w14:textId="77777777" w:rsidR="000B1380" w:rsidRDefault="001959BC">
            <w:pPr>
              <w:spacing w:after="0" w:line="240" w:lineRule="auto"/>
            </w:pPr>
            <w:r>
              <w:rPr>
                <w:sz w:val="15"/>
              </w:rPr>
              <w:t>8&amp;10-fr suction cath</w:t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E7D08F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38DDB5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9E47D7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36C9D7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EA0291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136C3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4EB89F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872D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0793E6" w14:textId="77777777" w:rsidR="000B1380" w:rsidRDefault="000B1380">
            <w:pPr>
              <w:spacing w:after="0" w:line="240" w:lineRule="auto"/>
            </w:pPr>
          </w:p>
        </w:tc>
        <w:tc>
          <w:tcPr>
            <w:tcW w:w="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C1D47E" w14:textId="77777777" w:rsidR="000B1380" w:rsidRDefault="000B1380">
            <w:pPr>
              <w:spacing w:after="0" w:line="240" w:lineRule="auto"/>
            </w:pPr>
          </w:p>
        </w:tc>
      </w:tr>
      <w:tr w:rsidR="000B1380" w14:paraId="0F93AD2E" w14:textId="77777777" w:rsidTr="000373C1">
        <w:trPr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91022C" w14:textId="77777777" w:rsidR="000B1380" w:rsidRDefault="001959BC">
            <w:pPr>
              <w:spacing w:after="0" w:line="240" w:lineRule="auto"/>
            </w:pPr>
            <w:r>
              <w:rPr>
                <w:sz w:val="15"/>
              </w:rPr>
              <w:t>1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0D399C" w14:textId="77777777" w:rsidR="000B1380" w:rsidRDefault="001959BC">
            <w:pPr>
              <w:spacing w:after="0" w:line="240" w:lineRule="auto"/>
            </w:pPr>
            <w:r>
              <w:rPr>
                <w:sz w:val="15"/>
              </w:rPr>
              <w:t>4.0 ETT</w:t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67F788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8FD892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7453C6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BE9AA4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3F328A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828B02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1BB260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97073B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FD5406" w14:textId="77777777" w:rsidR="000B1380" w:rsidRDefault="000B1380">
            <w:pPr>
              <w:spacing w:after="0" w:line="240" w:lineRule="auto"/>
            </w:pPr>
          </w:p>
        </w:tc>
        <w:tc>
          <w:tcPr>
            <w:tcW w:w="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8D521A" w14:textId="77777777" w:rsidR="000B1380" w:rsidRDefault="000B1380">
            <w:pPr>
              <w:spacing w:after="0" w:line="240" w:lineRule="auto"/>
            </w:pPr>
          </w:p>
        </w:tc>
      </w:tr>
      <w:tr w:rsidR="000B1380" w14:paraId="618BA7A6" w14:textId="77777777" w:rsidTr="000373C1">
        <w:trPr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676965" w14:textId="77777777" w:rsidR="000B1380" w:rsidRDefault="001959BC">
            <w:pPr>
              <w:spacing w:after="0" w:line="240" w:lineRule="auto"/>
            </w:pPr>
            <w:r>
              <w:rPr>
                <w:sz w:val="15"/>
              </w:rPr>
              <w:t>1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431D90" w14:textId="77777777" w:rsidR="000B1380" w:rsidRDefault="001959BC">
            <w:pPr>
              <w:spacing w:after="0" w:line="240" w:lineRule="auto"/>
            </w:pPr>
            <w:r>
              <w:rPr>
                <w:sz w:val="15"/>
              </w:rPr>
              <w:t>10mL syringe</w:t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1D6F0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2F5C73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FA8882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53E72C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87E3D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6FE2B9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990A6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0F080D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BB" w14:textId="77777777" w:rsidR="000B1380" w:rsidRDefault="000B1380">
            <w:pPr>
              <w:spacing w:after="0" w:line="240" w:lineRule="auto"/>
            </w:pPr>
          </w:p>
        </w:tc>
        <w:tc>
          <w:tcPr>
            <w:tcW w:w="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83FFE" w14:textId="77777777" w:rsidR="000B1380" w:rsidRDefault="000B1380">
            <w:pPr>
              <w:spacing w:after="0" w:line="240" w:lineRule="auto"/>
            </w:pPr>
          </w:p>
        </w:tc>
      </w:tr>
      <w:tr w:rsidR="000B1380" w14:paraId="0343999D" w14:textId="77777777" w:rsidTr="000373C1">
        <w:trPr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AB63DF" w14:textId="77777777" w:rsidR="000B1380" w:rsidRDefault="001959BC">
            <w:pPr>
              <w:spacing w:after="0" w:line="240" w:lineRule="auto"/>
            </w:pPr>
            <w:r>
              <w:rPr>
                <w:sz w:val="15"/>
              </w:rPr>
              <w:t>1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23304F" w14:textId="77777777" w:rsidR="000B1380" w:rsidRDefault="001959BC">
            <w:pPr>
              <w:spacing w:after="0" w:line="240" w:lineRule="auto"/>
            </w:pPr>
            <w:r>
              <w:rPr>
                <w:sz w:val="15"/>
              </w:rPr>
              <w:t>#1 Miller Blade</w:t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13FC8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8C9DF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577B5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AE32CC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DF8000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E22D7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CB7DB3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A235EF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FC000B" w14:textId="77777777" w:rsidR="000B1380" w:rsidRDefault="000B1380">
            <w:pPr>
              <w:spacing w:after="0" w:line="240" w:lineRule="auto"/>
            </w:pPr>
          </w:p>
        </w:tc>
        <w:tc>
          <w:tcPr>
            <w:tcW w:w="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9A8741" w14:textId="77777777" w:rsidR="000B1380" w:rsidRDefault="000B1380">
            <w:pPr>
              <w:spacing w:after="0" w:line="240" w:lineRule="auto"/>
            </w:pPr>
          </w:p>
        </w:tc>
      </w:tr>
      <w:tr w:rsidR="000B1380" w14:paraId="43C865D2" w14:textId="77777777" w:rsidTr="000373C1">
        <w:trPr>
          <w:jc w:val="center"/>
        </w:trPr>
        <w:tc>
          <w:tcPr>
            <w:tcW w:w="9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EB7CE3B" w14:textId="5A601043" w:rsidR="000B1380" w:rsidRDefault="0021571E">
            <w:pPr>
              <w:spacing w:after="0"/>
            </w:pPr>
            <w:r>
              <w:t>#</w:t>
            </w:r>
          </w:p>
        </w:tc>
        <w:tc>
          <w:tcPr>
            <w:tcW w:w="2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C6F8FBD" w14:textId="77777777" w:rsidR="000B1380" w:rsidRDefault="001959BC">
            <w:pPr>
              <w:spacing w:after="0"/>
            </w:pPr>
            <w:r>
              <w:rPr>
                <w:b/>
                <w:sz w:val="15"/>
              </w:rPr>
              <w:t>Item / Date</w:t>
            </w:r>
          </w:p>
        </w:tc>
        <w:tc>
          <w:tcPr>
            <w:tcW w:w="6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EEA2B7C" w14:textId="77777777" w:rsidR="000B1380" w:rsidRDefault="000B1380">
            <w:pPr>
              <w:spacing w:after="0"/>
            </w:pPr>
          </w:p>
        </w:tc>
        <w:tc>
          <w:tcPr>
            <w:tcW w:w="6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8932E7B" w14:textId="77777777" w:rsidR="000B1380" w:rsidRDefault="000B1380">
            <w:pPr>
              <w:spacing w:after="0"/>
            </w:pPr>
          </w:p>
        </w:tc>
        <w:tc>
          <w:tcPr>
            <w:tcW w:w="6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16AF708" w14:textId="77777777" w:rsidR="000B1380" w:rsidRDefault="000B1380">
            <w:pPr>
              <w:spacing w:after="0"/>
            </w:pPr>
          </w:p>
        </w:tc>
        <w:tc>
          <w:tcPr>
            <w:tcW w:w="6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F93B948" w14:textId="77777777" w:rsidR="000B1380" w:rsidRDefault="000B1380">
            <w:pPr>
              <w:spacing w:after="0"/>
            </w:pPr>
          </w:p>
        </w:tc>
        <w:tc>
          <w:tcPr>
            <w:tcW w:w="6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137F506" w14:textId="77777777" w:rsidR="000B1380" w:rsidRDefault="000B1380">
            <w:pPr>
              <w:spacing w:after="0"/>
            </w:pPr>
          </w:p>
        </w:tc>
        <w:tc>
          <w:tcPr>
            <w:tcW w:w="6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ABF9004" w14:textId="77777777" w:rsidR="000B1380" w:rsidRDefault="000B1380">
            <w:pPr>
              <w:spacing w:after="0"/>
            </w:pPr>
          </w:p>
        </w:tc>
        <w:tc>
          <w:tcPr>
            <w:tcW w:w="6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204C312" w14:textId="77777777" w:rsidR="000B1380" w:rsidRDefault="000B1380">
            <w:pPr>
              <w:spacing w:after="0"/>
            </w:pPr>
          </w:p>
        </w:tc>
        <w:tc>
          <w:tcPr>
            <w:tcW w:w="6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BBC464E" w14:textId="77777777" w:rsidR="000B1380" w:rsidRDefault="000B1380">
            <w:pPr>
              <w:spacing w:after="0"/>
            </w:pPr>
          </w:p>
        </w:tc>
        <w:tc>
          <w:tcPr>
            <w:tcW w:w="6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0E20416" w14:textId="77777777" w:rsidR="000B1380" w:rsidRDefault="000B1380">
            <w:pPr>
              <w:spacing w:after="0"/>
            </w:pPr>
          </w:p>
        </w:tc>
        <w:tc>
          <w:tcPr>
            <w:tcW w:w="5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9C3B375" w14:textId="77777777" w:rsidR="000B1380" w:rsidRDefault="000B1380">
            <w:pPr>
              <w:spacing w:after="0"/>
            </w:pPr>
          </w:p>
        </w:tc>
      </w:tr>
      <w:tr w:rsidR="000B1380" w14:paraId="15AFCA1C" w14:textId="77777777" w:rsidTr="000373C1">
        <w:trPr>
          <w:jc w:val="center"/>
        </w:trPr>
        <w:tc>
          <w:tcPr>
            <w:tcW w:w="9624" w:type="dxa"/>
            <w:gridSpan w:val="12"/>
            <w:tcBorders>
              <w:top w:val="single" w:sz="8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9F70CB7" w14:textId="77777777" w:rsidR="000B1380" w:rsidRDefault="001959BC">
            <w:pPr>
              <w:spacing w:after="0"/>
            </w:pPr>
            <w:r>
              <w:rPr>
                <w:b/>
                <w:sz w:val="17"/>
              </w:rPr>
              <w:t>12–14 kg Kit</w:t>
            </w:r>
          </w:p>
        </w:tc>
      </w:tr>
      <w:tr w:rsidR="000B1380" w14:paraId="11BC022D" w14:textId="77777777" w:rsidTr="000373C1">
        <w:trPr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950F1" w14:textId="77777777" w:rsidR="000B1380" w:rsidRDefault="001959BC">
            <w:pPr>
              <w:spacing w:after="0" w:line="240" w:lineRule="auto"/>
            </w:pPr>
            <w:r>
              <w:rPr>
                <w:sz w:val="15"/>
              </w:rPr>
              <w:t>1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D2ECF0" w14:textId="77777777" w:rsidR="000B1380" w:rsidRDefault="001959BC">
            <w:pPr>
              <w:spacing w:after="0" w:line="240" w:lineRule="auto"/>
            </w:pPr>
            <w:r>
              <w:rPr>
                <w:sz w:val="15"/>
              </w:rPr>
              <w:t>60mm Oral</w:t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D8A6A7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7E2B0F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46C8D9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403F8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694AD0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67E202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563566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7F9D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6BAA02" w14:textId="77777777" w:rsidR="000B1380" w:rsidRDefault="000B1380">
            <w:pPr>
              <w:spacing w:after="0" w:line="240" w:lineRule="auto"/>
            </w:pPr>
          </w:p>
        </w:tc>
        <w:tc>
          <w:tcPr>
            <w:tcW w:w="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661839" w14:textId="77777777" w:rsidR="000B1380" w:rsidRDefault="000B1380">
            <w:pPr>
              <w:spacing w:after="0" w:line="240" w:lineRule="auto"/>
            </w:pPr>
          </w:p>
        </w:tc>
      </w:tr>
      <w:tr w:rsidR="000B1380" w14:paraId="12873F75" w14:textId="77777777" w:rsidTr="000373C1">
        <w:trPr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AC260D" w14:textId="77777777" w:rsidR="000B1380" w:rsidRDefault="001959BC">
            <w:pPr>
              <w:spacing w:after="0" w:line="240" w:lineRule="auto"/>
            </w:pPr>
            <w:r>
              <w:rPr>
                <w:sz w:val="15"/>
              </w:rPr>
              <w:t>1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CB949" w14:textId="77777777" w:rsidR="000B1380" w:rsidRDefault="001959BC">
            <w:pPr>
              <w:spacing w:after="0" w:line="240" w:lineRule="auto"/>
            </w:pPr>
            <w:r>
              <w:rPr>
                <w:sz w:val="15"/>
              </w:rPr>
              <w:t>Ped NRB mask</w:t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9CE309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BEAEFB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4B9D70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E3ABC0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40CB53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C5228A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CAFDD9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792F19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108D93" w14:textId="77777777" w:rsidR="000B1380" w:rsidRDefault="000B1380">
            <w:pPr>
              <w:spacing w:after="0" w:line="240" w:lineRule="auto"/>
            </w:pPr>
          </w:p>
        </w:tc>
        <w:tc>
          <w:tcPr>
            <w:tcW w:w="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422C9" w14:textId="77777777" w:rsidR="000B1380" w:rsidRDefault="000B1380">
            <w:pPr>
              <w:spacing w:after="0" w:line="240" w:lineRule="auto"/>
            </w:pPr>
          </w:p>
        </w:tc>
      </w:tr>
      <w:tr w:rsidR="000B1380" w14:paraId="15647596" w14:textId="77777777" w:rsidTr="000373C1">
        <w:trPr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A1516" w14:textId="77777777" w:rsidR="000B1380" w:rsidRDefault="001959BC">
            <w:pPr>
              <w:spacing w:after="0" w:line="240" w:lineRule="auto"/>
            </w:pPr>
            <w:r>
              <w:rPr>
                <w:sz w:val="15"/>
              </w:rPr>
              <w:t>1 each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7E5ED" w14:textId="77777777" w:rsidR="000B1380" w:rsidRDefault="001959BC">
            <w:pPr>
              <w:spacing w:after="0" w:line="240" w:lineRule="auto"/>
            </w:pPr>
            <w:r>
              <w:rPr>
                <w:sz w:val="15"/>
              </w:rPr>
              <w:t>8&amp;10-fr suction cath</w:t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AC9562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EB93BC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8F89E8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AA77BA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BFEA5E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8F0326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8AF7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780E7B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05C21" w14:textId="77777777" w:rsidR="000B1380" w:rsidRDefault="000B1380">
            <w:pPr>
              <w:spacing w:after="0" w:line="240" w:lineRule="auto"/>
            </w:pPr>
          </w:p>
        </w:tc>
        <w:tc>
          <w:tcPr>
            <w:tcW w:w="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6B107E" w14:textId="77777777" w:rsidR="000B1380" w:rsidRDefault="000B1380">
            <w:pPr>
              <w:spacing w:after="0" w:line="240" w:lineRule="auto"/>
            </w:pPr>
          </w:p>
        </w:tc>
      </w:tr>
      <w:tr w:rsidR="000B1380" w14:paraId="0DD966CB" w14:textId="77777777" w:rsidTr="000373C1">
        <w:trPr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FFBDBB" w14:textId="77777777" w:rsidR="000B1380" w:rsidRDefault="001959BC">
            <w:pPr>
              <w:spacing w:after="0" w:line="240" w:lineRule="auto"/>
            </w:pPr>
            <w:r>
              <w:rPr>
                <w:sz w:val="15"/>
              </w:rPr>
              <w:t>1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E7849" w14:textId="77777777" w:rsidR="000B1380" w:rsidRDefault="001959BC">
            <w:pPr>
              <w:spacing w:after="0" w:line="240" w:lineRule="auto"/>
            </w:pPr>
            <w:r>
              <w:rPr>
                <w:sz w:val="15"/>
              </w:rPr>
              <w:t>4.5 ETT</w:t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9820D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FF1E89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436AAD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6040D2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A38730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86208A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9B41BF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620A3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8F0EC4" w14:textId="77777777" w:rsidR="000B1380" w:rsidRDefault="000B1380">
            <w:pPr>
              <w:spacing w:after="0" w:line="240" w:lineRule="auto"/>
            </w:pPr>
          </w:p>
        </w:tc>
        <w:tc>
          <w:tcPr>
            <w:tcW w:w="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36514B" w14:textId="77777777" w:rsidR="000B1380" w:rsidRDefault="000B1380">
            <w:pPr>
              <w:spacing w:after="0" w:line="240" w:lineRule="auto"/>
            </w:pPr>
          </w:p>
        </w:tc>
      </w:tr>
      <w:tr w:rsidR="000B1380" w14:paraId="6AD58EE9" w14:textId="77777777" w:rsidTr="000373C1">
        <w:trPr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9243A" w14:textId="77777777" w:rsidR="000B1380" w:rsidRDefault="001959BC">
            <w:pPr>
              <w:spacing w:after="0" w:line="240" w:lineRule="auto"/>
            </w:pPr>
            <w:r>
              <w:rPr>
                <w:sz w:val="15"/>
              </w:rPr>
              <w:t>1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FFC4E6" w14:textId="77777777" w:rsidR="000B1380" w:rsidRDefault="001959BC">
            <w:pPr>
              <w:spacing w:after="0" w:line="240" w:lineRule="auto"/>
            </w:pPr>
            <w:r>
              <w:rPr>
                <w:sz w:val="15"/>
              </w:rPr>
              <w:t>10mL syringe</w:t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3180BF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250D61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F34F4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1F5213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9C9027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D559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CFA579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13C3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5EDC9C" w14:textId="77777777" w:rsidR="000B1380" w:rsidRDefault="000B1380">
            <w:pPr>
              <w:spacing w:after="0" w:line="240" w:lineRule="auto"/>
            </w:pPr>
          </w:p>
        </w:tc>
        <w:tc>
          <w:tcPr>
            <w:tcW w:w="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420C0F" w14:textId="77777777" w:rsidR="000B1380" w:rsidRDefault="000B1380">
            <w:pPr>
              <w:spacing w:after="0" w:line="240" w:lineRule="auto"/>
            </w:pPr>
          </w:p>
        </w:tc>
      </w:tr>
      <w:tr w:rsidR="000B1380" w14:paraId="0DFBBEE3" w14:textId="77777777" w:rsidTr="000373C1">
        <w:trPr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D87D67" w14:textId="77777777" w:rsidR="000B1380" w:rsidRDefault="001959BC">
            <w:pPr>
              <w:spacing w:after="0" w:line="240" w:lineRule="auto"/>
            </w:pPr>
            <w:r>
              <w:rPr>
                <w:sz w:val="15"/>
              </w:rPr>
              <w:t>1 each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4F9C88" w14:textId="77777777" w:rsidR="000B1380" w:rsidRDefault="001959BC">
            <w:pPr>
              <w:spacing w:after="0" w:line="240" w:lineRule="auto"/>
            </w:pPr>
            <w:r>
              <w:rPr>
                <w:sz w:val="15"/>
              </w:rPr>
              <w:t>#1 Miller, #2 Mac</w:t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34C528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7C4867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26C16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296B93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10A93E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3963E6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BA471E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473E8F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37ED08" w14:textId="77777777" w:rsidR="000B1380" w:rsidRDefault="000B1380">
            <w:pPr>
              <w:spacing w:after="0" w:line="240" w:lineRule="auto"/>
            </w:pPr>
          </w:p>
        </w:tc>
        <w:tc>
          <w:tcPr>
            <w:tcW w:w="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8D3A20" w14:textId="77777777" w:rsidR="000B1380" w:rsidRDefault="000B1380">
            <w:pPr>
              <w:spacing w:after="0" w:line="240" w:lineRule="auto"/>
            </w:pPr>
          </w:p>
        </w:tc>
      </w:tr>
      <w:tr w:rsidR="000B1380" w14:paraId="00EE677D" w14:textId="77777777" w:rsidTr="000373C1">
        <w:trPr>
          <w:jc w:val="center"/>
        </w:trPr>
        <w:tc>
          <w:tcPr>
            <w:tcW w:w="9624" w:type="dxa"/>
            <w:gridSpan w:val="12"/>
            <w:tcBorders>
              <w:top w:val="single" w:sz="8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DD6B51A" w14:textId="77777777" w:rsidR="000B1380" w:rsidRDefault="001959BC">
            <w:pPr>
              <w:spacing w:after="0"/>
            </w:pPr>
            <w:r>
              <w:rPr>
                <w:b/>
                <w:sz w:val="17"/>
              </w:rPr>
              <w:t>14–17 kg Kit</w:t>
            </w:r>
          </w:p>
        </w:tc>
      </w:tr>
      <w:tr w:rsidR="000B1380" w14:paraId="5187AA55" w14:textId="77777777" w:rsidTr="000373C1">
        <w:trPr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04CCFF" w14:textId="77777777" w:rsidR="000B1380" w:rsidRDefault="001959BC">
            <w:pPr>
              <w:spacing w:after="0" w:line="240" w:lineRule="auto"/>
            </w:pPr>
            <w:r>
              <w:rPr>
                <w:sz w:val="15"/>
              </w:rPr>
              <w:t>1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94162" w14:textId="77777777" w:rsidR="000B1380" w:rsidRDefault="001959BC">
            <w:pPr>
              <w:spacing w:after="0" w:line="240" w:lineRule="auto"/>
            </w:pPr>
            <w:r>
              <w:rPr>
                <w:sz w:val="15"/>
              </w:rPr>
              <w:t>60mm Oral</w:t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8E1D61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09BE5F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D91BD3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0D5B46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735C4E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A8E7F0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D6C697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8D77FB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40AC08" w14:textId="77777777" w:rsidR="000B1380" w:rsidRDefault="000B1380">
            <w:pPr>
              <w:spacing w:after="0" w:line="240" w:lineRule="auto"/>
            </w:pPr>
          </w:p>
        </w:tc>
        <w:tc>
          <w:tcPr>
            <w:tcW w:w="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146C32" w14:textId="77777777" w:rsidR="000B1380" w:rsidRDefault="000B1380">
            <w:pPr>
              <w:spacing w:after="0" w:line="240" w:lineRule="auto"/>
            </w:pPr>
          </w:p>
        </w:tc>
      </w:tr>
      <w:tr w:rsidR="000B1380" w14:paraId="09DB1FAE" w14:textId="77777777" w:rsidTr="000373C1">
        <w:trPr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9E557F" w14:textId="77777777" w:rsidR="000B1380" w:rsidRDefault="001959BC">
            <w:pPr>
              <w:spacing w:after="0" w:line="240" w:lineRule="auto"/>
            </w:pPr>
            <w:r>
              <w:rPr>
                <w:sz w:val="15"/>
              </w:rPr>
              <w:t>1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2C214" w14:textId="77777777" w:rsidR="000B1380" w:rsidRDefault="001959BC">
            <w:pPr>
              <w:spacing w:after="0" w:line="240" w:lineRule="auto"/>
            </w:pPr>
            <w:r>
              <w:rPr>
                <w:sz w:val="15"/>
              </w:rPr>
              <w:t>Ped NRB mask</w:t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C440B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6B3E7A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48980E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FDFA5F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7AEB92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AC30CF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D936D6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198E14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6C630B" w14:textId="77777777" w:rsidR="000B1380" w:rsidRDefault="000B1380">
            <w:pPr>
              <w:spacing w:after="0" w:line="240" w:lineRule="auto"/>
            </w:pPr>
          </w:p>
        </w:tc>
        <w:tc>
          <w:tcPr>
            <w:tcW w:w="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20654E" w14:textId="77777777" w:rsidR="000B1380" w:rsidRDefault="000B1380">
            <w:pPr>
              <w:spacing w:after="0" w:line="240" w:lineRule="auto"/>
            </w:pPr>
          </w:p>
        </w:tc>
      </w:tr>
      <w:tr w:rsidR="000B1380" w14:paraId="16EDFB98" w14:textId="77777777" w:rsidTr="000373C1">
        <w:trPr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5B0E7C" w14:textId="77777777" w:rsidR="000B1380" w:rsidRDefault="001959BC">
            <w:pPr>
              <w:spacing w:after="0" w:line="240" w:lineRule="auto"/>
            </w:pPr>
            <w:r>
              <w:rPr>
                <w:sz w:val="15"/>
              </w:rPr>
              <w:t>1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476E55" w14:textId="77777777" w:rsidR="000B1380" w:rsidRDefault="001959BC">
            <w:pPr>
              <w:spacing w:after="0" w:line="240" w:lineRule="auto"/>
            </w:pPr>
            <w:r>
              <w:rPr>
                <w:sz w:val="15"/>
              </w:rPr>
              <w:t>10-fr suction cath</w:t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09110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A9F905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C2DF00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F1E6F4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360453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083EC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E1CF2D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D5BC6E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AA7B95" w14:textId="77777777" w:rsidR="000B1380" w:rsidRDefault="000B1380">
            <w:pPr>
              <w:spacing w:after="0" w:line="240" w:lineRule="auto"/>
            </w:pPr>
          </w:p>
        </w:tc>
        <w:tc>
          <w:tcPr>
            <w:tcW w:w="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54091A" w14:textId="77777777" w:rsidR="000B1380" w:rsidRDefault="000B1380">
            <w:pPr>
              <w:spacing w:after="0" w:line="240" w:lineRule="auto"/>
            </w:pPr>
          </w:p>
        </w:tc>
      </w:tr>
      <w:tr w:rsidR="000B1380" w14:paraId="67C5AF40" w14:textId="77777777" w:rsidTr="000373C1">
        <w:trPr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D9C531" w14:textId="77777777" w:rsidR="000B1380" w:rsidRDefault="001959BC">
            <w:pPr>
              <w:spacing w:after="0" w:line="240" w:lineRule="auto"/>
            </w:pPr>
            <w:r>
              <w:rPr>
                <w:sz w:val="15"/>
              </w:rPr>
              <w:t>1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6ED3E0" w14:textId="77777777" w:rsidR="000B1380" w:rsidRDefault="001959BC">
            <w:pPr>
              <w:spacing w:after="0" w:line="240" w:lineRule="auto"/>
            </w:pPr>
            <w:r>
              <w:rPr>
                <w:sz w:val="15"/>
              </w:rPr>
              <w:t>5.0 ETT</w:t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C30182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D967F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233771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12B174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2EB351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A1EDC9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2C1D2D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680E9B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05202F" w14:textId="77777777" w:rsidR="000B1380" w:rsidRDefault="000B1380">
            <w:pPr>
              <w:spacing w:after="0" w:line="240" w:lineRule="auto"/>
            </w:pPr>
          </w:p>
        </w:tc>
        <w:tc>
          <w:tcPr>
            <w:tcW w:w="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B076AE" w14:textId="77777777" w:rsidR="000B1380" w:rsidRDefault="000B1380">
            <w:pPr>
              <w:spacing w:after="0" w:line="240" w:lineRule="auto"/>
            </w:pPr>
          </w:p>
        </w:tc>
      </w:tr>
      <w:tr w:rsidR="000B1380" w14:paraId="037F59D7" w14:textId="77777777" w:rsidTr="000373C1">
        <w:trPr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E11360" w14:textId="77777777" w:rsidR="000B1380" w:rsidRDefault="001959BC">
            <w:pPr>
              <w:spacing w:after="0" w:line="240" w:lineRule="auto"/>
            </w:pPr>
            <w:r>
              <w:rPr>
                <w:sz w:val="15"/>
              </w:rPr>
              <w:t>1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11DA5" w14:textId="77777777" w:rsidR="000B1380" w:rsidRDefault="001959BC">
            <w:pPr>
              <w:spacing w:after="0" w:line="240" w:lineRule="auto"/>
            </w:pPr>
            <w:r>
              <w:rPr>
                <w:sz w:val="15"/>
              </w:rPr>
              <w:t>10 mL syringe</w:t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B1FA1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893169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3985C1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CCF348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9E1DDF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ECD2A5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59ED97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FC980B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619DD5" w14:textId="77777777" w:rsidR="000B1380" w:rsidRDefault="000B1380">
            <w:pPr>
              <w:spacing w:after="0" w:line="240" w:lineRule="auto"/>
            </w:pPr>
          </w:p>
        </w:tc>
        <w:tc>
          <w:tcPr>
            <w:tcW w:w="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F0EB4B" w14:textId="77777777" w:rsidR="000B1380" w:rsidRDefault="000B1380">
            <w:pPr>
              <w:spacing w:after="0" w:line="240" w:lineRule="auto"/>
            </w:pPr>
          </w:p>
        </w:tc>
      </w:tr>
      <w:tr w:rsidR="000B1380" w14:paraId="56C3C96E" w14:textId="77777777" w:rsidTr="000373C1">
        <w:trPr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A64C6B" w14:textId="77777777" w:rsidR="000B1380" w:rsidRDefault="001959BC">
            <w:pPr>
              <w:spacing w:after="0" w:line="240" w:lineRule="auto"/>
            </w:pPr>
            <w:r>
              <w:rPr>
                <w:sz w:val="15"/>
              </w:rPr>
              <w:t>1 each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CE915E" w14:textId="77777777" w:rsidR="000B1380" w:rsidRDefault="001959BC">
            <w:pPr>
              <w:spacing w:after="0" w:line="240" w:lineRule="auto"/>
            </w:pPr>
            <w:r>
              <w:rPr>
                <w:sz w:val="15"/>
              </w:rPr>
              <w:t>#2 Miller, #2 Mac</w:t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AB9D95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C9668C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FE7CA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1C35E8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4CD321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4C8EA1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0870B5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D8AEC2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B554F8" w14:textId="77777777" w:rsidR="000B1380" w:rsidRDefault="000B1380">
            <w:pPr>
              <w:spacing w:after="0" w:line="240" w:lineRule="auto"/>
            </w:pPr>
          </w:p>
        </w:tc>
        <w:tc>
          <w:tcPr>
            <w:tcW w:w="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8977C0" w14:textId="77777777" w:rsidR="000B1380" w:rsidRDefault="000B1380">
            <w:pPr>
              <w:spacing w:after="0" w:line="240" w:lineRule="auto"/>
            </w:pPr>
          </w:p>
        </w:tc>
      </w:tr>
      <w:tr w:rsidR="000B1380" w14:paraId="72A8EF78" w14:textId="77777777" w:rsidTr="000373C1">
        <w:trPr>
          <w:jc w:val="center"/>
        </w:trPr>
        <w:tc>
          <w:tcPr>
            <w:tcW w:w="9624" w:type="dxa"/>
            <w:gridSpan w:val="12"/>
            <w:tcBorders>
              <w:top w:val="single" w:sz="8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0136225" w14:textId="77777777" w:rsidR="000B1380" w:rsidRDefault="001959BC">
            <w:pPr>
              <w:spacing w:after="0"/>
            </w:pPr>
            <w:r>
              <w:rPr>
                <w:b/>
                <w:sz w:val="17"/>
              </w:rPr>
              <w:t>18–22 kg Kit</w:t>
            </w:r>
          </w:p>
        </w:tc>
      </w:tr>
      <w:tr w:rsidR="000B1380" w14:paraId="6B9A5234" w14:textId="77777777" w:rsidTr="000373C1">
        <w:trPr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F7BA1D" w14:textId="77777777" w:rsidR="000B1380" w:rsidRDefault="001959BC">
            <w:pPr>
              <w:spacing w:after="0" w:line="240" w:lineRule="auto"/>
            </w:pPr>
            <w:r>
              <w:rPr>
                <w:sz w:val="15"/>
              </w:rPr>
              <w:t>1 each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ABDD8D" w14:textId="77777777" w:rsidR="000B1380" w:rsidRDefault="001959BC">
            <w:pPr>
              <w:spacing w:after="0" w:line="240" w:lineRule="auto"/>
            </w:pPr>
            <w:r>
              <w:rPr>
                <w:sz w:val="15"/>
              </w:rPr>
              <w:t>60mm &amp; 80mm Oral</w:t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5F3D18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B79782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3C559B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ACED0E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0F1271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436986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33DF85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2C0BE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90F91" w14:textId="77777777" w:rsidR="000B1380" w:rsidRDefault="000B1380">
            <w:pPr>
              <w:spacing w:after="0" w:line="240" w:lineRule="auto"/>
            </w:pPr>
          </w:p>
        </w:tc>
        <w:tc>
          <w:tcPr>
            <w:tcW w:w="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56FFA5" w14:textId="77777777" w:rsidR="000B1380" w:rsidRDefault="000B1380">
            <w:pPr>
              <w:spacing w:after="0" w:line="240" w:lineRule="auto"/>
            </w:pPr>
          </w:p>
        </w:tc>
      </w:tr>
      <w:tr w:rsidR="000B1380" w14:paraId="21426BA2" w14:textId="77777777" w:rsidTr="000373C1">
        <w:trPr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507913" w14:textId="77777777" w:rsidR="000B1380" w:rsidRDefault="001959BC">
            <w:pPr>
              <w:spacing w:after="0" w:line="240" w:lineRule="auto"/>
            </w:pPr>
            <w:r>
              <w:rPr>
                <w:sz w:val="15"/>
              </w:rPr>
              <w:t>1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417BD6" w14:textId="77777777" w:rsidR="000B1380" w:rsidRDefault="001959BC">
            <w:pPr>
              <w:spacing w:after="0" w:line="240" w:lineRule="auto"/>
            </w:pPr>
            <w:r>
              <w:rPr>
                <w:sz w:val="15"/>
              </w:rPr>
              <w:t>Ped NRB mask</w:t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38817C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CC231F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6C5B7D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FEB4BC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686078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49C311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CD5D75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873C21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1A83BF" w14:textId="77777777" w:rsidR="000B1380" w:rsidRDefault="000B1380">
            <w:pPr>
              <w:spacing w:after="0" w:line="240" w:lineRule="auto"/>
            </w:pPr>
          </w:p>
        </w:tc>
        <w:tc>
          <w:tcPr>
            <w:tcW w:w="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3D1458" w14:textId="77777777" w:rsidR="000B1380" w:rsidRDefault="000B1380">
            <w:pPr>
              <w:spacing w:after="0" w:line="240" w:lineRule="auto"/>
            </w:pPr>
          </w:p>
        </w:tc>
      </w:tr>
      <w:tr w:rsidR="000B1380" w14:paraId="5AC66CF6" w14:textId="77777777" w:rsidTr="000373C1">
        <w:trPr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27DC7A" w14:textId="77777777" w:rsidR="000B1380" w:rsidRDefault="001959BC">
            <w:pPr>
              <w:spacing w:after="0" w:line="240" w:lineRule="auto"/>
            </w:pPr>
            <w:r>
              <w:rPr>
                <w:sz w:val="15"/>
              </w:rPr>
              <w:t>1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41F7C1" w14:textId="77777777" w:rsidR="000B1380" w:rsidRDefault="001959BC">
            <w:pPr>
              <w:spacing w:after="0" w:line="240" w:lineRule="auto"/>
            </w:pPr>
            <w:r>
              <w:rPr>
                <w:sz w:val="15"/>
              </w:rPr>
              <w:t>10-fr suction cath</w:t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CA933C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7F42D5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33BDA5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FF3BBB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A35823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792370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5148AB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5D9ED1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27178" w14:textId="77777777" w:rsidR="000B1380" w:rsidRDefault="000B1380">
            <w:pPr>
              <w:spacing w:after="0" w:line="240" w:lineRule="auto"/>
            </w:pPr>
          </w:p>
        </w:tc>
        <w:tc>
          <w:tcPr>
            <w:tcW w:w="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E7F59E" w14:textId="77777777" w:rsidR="000B1380" w:rsidRDefault="000B1380">
            <w:pPr>
              <w:spacing w:after="0" w:line="240" w:lineRule="auto"/>
            </w:pPr>
          </w:p>
        </w:tc>
      </w:tr>
      <w:tr w:rsidR="000B1380" w14:paraId="3483EBE0" w14:textId="77777777" w:rsidTr="000373C1">
        <w:trPr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4F0CE9" w14:textId="77777777" w:rsidR="000B1380" w:rsidRDefault="001959BC">
            <w:pPr>
              <w:spacing w:after="0" w:line="240" w:lineRule="auto"/>
            </w:pPr>
            <w:r>
              <w:rPr>
                <w:sz w:val="15"/>
              </w:rPr>
              <w:t>1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AEFD91" w14:textId="77777777" w:rsidR="000B1380" w:rsidRDefault="001959BC">
            <w:pPr>
              <w:spacing w:after="0" w:line="240" w:lineRule="auto"/>
            </w:pPr>
            <w:r>
              <w:rPr>
                <w:sz w:val="15"/>
              </w:rPr>
              <w:t>5.5 ETT</w:t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4282FC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A7D930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43BF88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7ADFB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7A4D67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F82C61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CB556A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98849F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249BAE" w14:textId="77777777" w:rsidR="000B1380" w:rsidRDefault="000B1380">
            <w:pPr>
              <w:spacing w:after="0" w:line="240" w:lineRule="auto"/>
            </w:pPr>
          </w:p>
        </w:tc>
        <w:tc>
          <w:tcPr>
            <w:tcW w:w="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7563D6" w14:textId="77777777" w:rsidR="000B1380" w:rsidRDefault="000B1380">
            <w:pPr>
              <w:spacing w:after="0" w:line="240" w:lineRule="auto"/>
            </w:pPr>
          </w:p>
        </w:tc>
      </w:tr>
      <w:tr w:rsidR="000B1380" w14:paraId="730AF201" w14:textId="77777777" w:rsidTr="000373C1">
        <w:trPr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FCAFC4" w14:textId="77777777" w:rsidR="000B1380" w:rsidRDefault="001959BC">
            <w:pPr>
              <w:spacing w:after="0" w:line="240" w:lineRule="auto"/>
            </w:pPr>
            <w:r>
              <w:rPr>
                <w:sz w:val="15"/>
              </w:rPr>
              <w:t>1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FBF4E" w14:textId="77777777" w:rsidR="000B1380" w:rsidRDefault="001959BC">
            <w:pPr>
              <w:spacing w:after="0" w:line="240" w:lineRule="auto"/>
            </w:pPr>
            <w:r>
              <w:rPr>
                <w:sz w:val="15"/>
              </w:rPr>
              <w:t>Stylet, 14-fr</w:t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AE9A7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328F19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A88D58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434BF4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C58117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F64B10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A7A61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25C5B7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EB53B" w14:textId="77777777" w:rsidR="000B1380" w:rsidRDefault="000B1380">
            <w:pPr>
              <w:spacing w:after="0" w:line="240" w:lineRule="auto"/>
            </w:pPr>
          </w:p>
        </w:tc>
        <w:tc>
          <w:tcPr>
            <w:tcW w:w="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1B514E" w14:textId="77777777" w:rsidR="000B1380" w:rsidRDefault="000B1380">
            <w:pPr>
              <w:spacing w:after="0" w:line="240" w:lineRule="auto"/>
            </w:pPr>
          </w:p>
        </w:tc>
      </w:tr>
      <w:tr w:rsidR="000B1380" w14:paraId="3A4AF329" w14:textId="77777777" w:rsidTr="000373C1">
        <w:trPr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F2F3F2" w14:textId="77777777" w:rsidR="000B1380" w:rsidRDefault="001959BC">
            <w:pPr>
              <w:spacing w:after="0" w:line="240" w:lineRule="auto"/>
            </w:pPr>
            <w:r>
              <w:rPr>
                <w:sz w:val="15"/>
              </w:rPr>
              <w:t>1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54DD3" w14:textId="77777777" w:rsidR="000B1380" w:rsidRDefault="001959BC">
            <w:pPr>
              <w:spacing w:after="0" w:line="240" w:lineRule="auto"/>
            </w:pPr>
            <w:r>
              <w:rPr>
                <w:sz w:val="15"/>
              </w:rPr>
              <w:t>10mL syringe</w:t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7795D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C792DE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5A1D52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23C859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9FE50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2DFFD4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BC4DC6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004BAA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63B571" w14:textId="77777777" w:rsidR="000B1380" w:rsidRDefault="000B1380">
            <w:pPr>
              <w:spacing w:after="0" w:line="240" w:lineRule="auto"/>
            </w:pPr>
          </w:p>
        </w:tc>
        <w:tc>
          <w:tcPr>
            <w:tcW w:w="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346D1F" w14:textId="77777777" w:rsidR="000B1380" w:rsidRDefault="000B1380">
            <w:pPr>
              <w:spacing w:after="0" w:line="240" w:lineRule="auto"/>
            </w:pPr>
          </w:p>
        </w:tc>
      </w:tr>
      <w:tr w:rsidR="000B1380" w14:paraId="6E03A06A" w14:textId="77777777" w:rsidTr="000373C1">
        <w:trPr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5F4EDF" w14:textId="77777777" w:rsidR="000B1380" w:rsidRDefault="001959BC">
            <w:pPr>
              <w:spacing w:after="0" w:line="240" w:lineRule="auto"/>
            </w:pPr>
            <w:r>
              <w:rPr>
                <w:sz w:val="15"/>
              </w:rPr>
              <w:t>1ea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61BF31" w14:textId="77777777" w:rsidR="000B1380" w:rsidRDefault="001959BC">
            <w:pPr>
              <w:spacing w:after="0" w:line="240" w:lineRule="auto"/>
            </w:pPr>
            <w:r>
              <w:rPr>
                <w:sz w:val="15"/>
              </w:rPr>
              <w:t>#2 Miller, #2 Mac</w:t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F09024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D6B103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518434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4976A4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592A72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BE5273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6DC326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43336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8D9779" w14:textId="77777777" w:rsidR="000B1380" w:rsidRDefault="000B1380">
            <w:pPr>
              <w:spacing w:after="0" w:line="240" w:lineRule="auto"/>
            </w:pPr>
          </w:p>
        </w:tc>
        <w:tc>
          <w:tcPr>
            <w:tcW w:w="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F8FCB5" w14:textId="77777777" w:rsidR="000B1380" w:rsidRDefault="000B1380">
            <w:pPr>
              <w:spacing w:after="0" w:line="240" w:lineRule="auto"/>
            </w:pPr>
          </w:p>
        </w:tc>
      </w:tr>
      <w:tr w:rsidR="000B1380" w14:paraId="2B19BE14" w14:textId="77777777" w:rsidTr="000373C1">
        <w:trPr>
          <w:jc w:val="center"/>
        </w:trPr>
        <w:tc>
          <w:tcPr>
            <w:tcW w:w="9624" w:type="dxa"/>
            <w:gridSpan w:val="12"/>
            <w:tcBorders>
              <w:top w:val="single" w:sz="8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C2DFB98" w14:textId="77777777" w:rsidR="000B1380" w:rsidRDefault="001959BC">
            <w:pPr>
              <w:spacing w:after="0"/>
            </w:pPr>
            <w:r>
              <w:rPr>
                <w:b/>
                <w:sz w:val="17"/>
              </w:rPr>
              <w:t>24–30 kg Kit</w:t>
            </w:r>
          </w:p>
        </w:tc>
      </w:tr>
      <w:tr w:rsidR="000B1380" w14:paraId="0F3D7617" w14:textId="77777777" w:rsidTr="000373C1">
        <w:trPr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9DC02A" w14:textId="77777777" w:rsidR="000B1380" w:rsidRDefault="001959BC">
            <w:pPr>
              <w:spacing w:after="0" w:line="240" w:lineRule="auto"/>
            </w:pPr>
            <w:r>
              <w:rPr>
                <w:sz w:val="15"/>
              </w:rPr>
              <w:t>1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E1B5E4" w14:textId="77777777" w:rsidR="000B1380" w:rsidRDefault="001959BC">
            <w:pPr>
              <w:spacing w:after="0" w:line="240" w:lineRule="auto"/>
            </w:pPr>
            <w:r>
              <w:rPr>
                <w:sz w:val="15"/>
              </w:rPr>
              <w:t>80mm Oral</w:t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0BD33A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B34B62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5FDD6C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BE4497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A0BDA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85907A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04607A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F5FF16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47D5DF" w14:textId="77777777" w:rsidR="000B1380" w:rsidRDefault="000B1380">
            <w:pPr>
              <w:spacing w:after="0" w:line="240" w:lineRule="auto"/>
            </w:pPr>
          </w:p>
        </w:tc>
        <w:tc>
          <w:tcPr>
            <w:tcW w:w="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E48E8C" w14:textId="77777777" w:rsidR="000B1380" w:rsidRDefault="000B1380">
            <w:pPr>
              <w:spacing w:after="0" w:line="240" w:lineRule="auto"/>
            </w:pPr>
          </w:p>
        </w:tc>
      </w:tr>
      <w:tr w:rsidR="000B1380" w14:paraId="77BC6D13" w14:textId="77777777" w:rsidTr="000373C1">
        <w:trPr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E8130B" w14:textId="77777777" w:rsidR="000B1380" w:rsidRDefault="001959BC">
            <w:pPr>
              <w:spacing w:after="0" w:line="240" w:lineRule="auto"/>
            </w:pPr>
            <w:r>
              <w:rPr>
                <w:sz w:val="15"/>
              </w:rPr>
              <w:t>1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2F59CC" w14:textId="77777777" w:rsidR="000B1380" w:rsidRDefault="001959BC">
            <w:pPr>
              <w:spacing w:after="0" w:line="240" w:lineRule="auto"/>
            </w:pPr>
            <w:r>
              <w:rPr>
                <w:sz w:val="15"/>
              </w:rPr>
              <w:t>Ped NRB mask</w:t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94C7EA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64FEC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F4EA81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D4FB34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B5D767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155846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E81E57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E0D02F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9FA073" w14:textId="77777777" w:rsidR="000B1380" w:rsidRDefault="000B1380">
            <w:pPr>
              <w:spacing w:after="0" w:line="240" w:lineRule="auto"/>
            </w:pPr>
          </w:p>
        </w:tc>
        <w:tc>
          <w:tcPr>
            <w:tcW w:w="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DB1B8B" w14:textId="77777777" w:rsidR="000B1380" w:rsidRDefault="000B1380">
            <w:pPr>
              <w:spacing w:after="0" w:line="240" w:lineRule="auto"/>
            </w:pPr>
          </w:p>
        </w:tc>
      </w:tr>
      <w:tr w:rsidR="000B1380" w14:paraId="7D8A7D18" w14:textId="77777777" w:rsidTr="000373C1">
        <w:trPr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B159FB" w14:textId="77777777" w:rsidR="000B1380" w:rsidRDefault="001959BC">
            <w:pPr>
              <w:spacing w:after="0" w:line="240" w:lineRule="auto"/>
            </w:pPr>
            <w:r>
              <w:rPr>
                <w:sz w:val="15"/>
              </w:rPr>
              <w:t>1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D5B133" w14:textId="77777777" w:rsidR="000B1380" w:rsidRDefault="001959BC">
            <w:pPr>
              <w:spacing w:after="0" w:line="240" w:lineRule="auto"/>
            </w:pPr>
            <w:r>
              <w:rPr>
                <w:sz w:val="15"/>
              </w:rPr>
              <w:t>10-fr suction cath</w:t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FBC226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5416BA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F8BF34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CBFB71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79F7D0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24D7A2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711901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D8E2D9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39479" w14:textId="77777777" w:rsidR="000B1380" w:rsidRDefault="000B1380">
            <w:pPr>
              <w:spacing w:after="0" w:line="240" w:lineRule="auto"/>
            </w:pPr>
          </w:p>
        </w:tc>
        <w:tc>
          <w:tcPr>
            <w:tcW w:w="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E3A053" w14:textId="77777777" w:rsidR="000B1380" w:rsidRDefault="000B1380">
            <w:pPr>
              <w:spacing w:after="0" w:line="240" w:lineRule="auto"/>
            </w:pPr>
          </w:p>
        </w:tc>
      </w:tr>
      <w:tr w:rsidR="000B1380" w14:paraId="45968912" w14:textId="77777777" w:rsidTr="000373C1">
        <w:trPr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EE061E" w14:textId="77777777" w:rsidR="000B1380" w:rsidRDefault="001959BC">
            <w:pPr>
              <w:spacing w:after="0" w:line="240" w:lineRule="auto"/>
            </w:pPr>
            <w:r>
              <w:rPr>
                <w:sz w:val="15"/>
              </w:rPr>
              <w:t>1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6D853C" w14:textId="77777777" w:rsidR="000B1380" w:rsidRDefault="001959BC">
            <w:pPr>
              <w:spacing w:after="0" w:line="240" w:lineRule="auto"/>
            </w:pPr>
            <w:r>
              <w:rPr>
                <w:sz w:val="15"/>
              </w:rPr>
              <w:t>6.0 ETT</w:t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9D54EB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CF9A9A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6B00FA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115A8C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BA413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22015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57B6D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0CEE79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2564C2" w14:textId="77777777" w:rsidR="000B1380" w:rsidRDefault="000B1380">
            <w:pPr>
              <w:spacing w:after="0" w:line="240" w:lineRule="auto"/>
            </w:pPr>
          </w:p>
        </w:tc>
        <w:tc>
          <w:tcPr>
            <w:tcW w:w="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97474A" w14:textId="77777777" w:rsidR="000B1380" w:rsidRDefault="000B1380">
            <w:pPr>
              <w:spacing w:after="0" w:line="240" w:lineRule="auto"/>
            </w:pPr>
          </w:p>
        </w:tc>
      </w:tr>
      <w:tr w:rsidR="000B1380" w14:paraId="41C569C4" w14:textId="77777777" w:rsidTr="000373C1">
        <w:trPr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15514E" w14:textId="77777777" w:rsidR="000B1380" w:rsidRDefault="001959BC">
            <w:pPr>
              <w:spacing w:after="0" w:line="240" w:lineRule="auto"/>
            </w:pPr>
            <w:r>
              <w:rPr>
                <w:sz w:val="15"/>
              </w:rPr>
              <w:t>1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DCE80A" w14:textId="77777777" w:rsidR="000B1380" w:rsidRDefault="001959BC">
            <w:pPr>
              <w:spacing w:after="0" w:line="240" w:lineRule="auto"/>
            </w:pPr>
            <w:r>
              <w:rPr>
                <w:sz w:val="15"/>
              </w:rPr>
              <w:t>Stylet, 14-fr</w:t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BEA525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D24A4B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78EE85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6344E6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570A90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3D1C71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78E4A2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7DC91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5659D" w14:textId="77777777" w:rsidR="000B1380" w:rsidRDefault="000B1380">
            <w:pPr>
              <w:spacing w:after="0" w:line="240" w:lineRule="auto"/>
            </w:pPr>
          </w:p>
        </w:tc>
        <w:tc>
          <w:tcPr>
            <w:tcW w:w="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18280E" w14:textId="77777777" w:rsidR="000B1380" w:rsidRDefault="000B1380">
            <w:pPr>
              <w:spacing w:after="0" w:line="240" w:lineRule="auto"/>
            </w:pPr>
          </w:p>
        </w:tc>
      </w:tr>
      <w:tr w:rsidR="000B1380" w14:paraId="5A6A0031" w14:textId="77777777" w:rsidTr="000373C1">
        <w:trPr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776562" w14:textId="77777777" w:rsidR="000B1380" w:rsidRDefault="001959BC">
            <w:pPr>
              <w:spacing w:after="0" w:line="240" w:lineRule="auto"/>
            </w:pPr>
            <w:r>
              <w:rPr>
                <w:sz w:val="15"/>
              </w:rPr>
              <w:t>1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7950FE" w14:textId="77777777" w:rsidR="000B1380" w:rsidRDefault="001959BC">
            <w:pPr>
              <w:spacing w:after="0" w:line="240" w:lineRule="auto"/>
            </w:pPr>
            <w:r>
              <w:rPr>
                <w:sz w:val="15"/>
              </w:rPr>
              <w:t>10mL Syringe</w:t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250BCB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25DC2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13D4B6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D41FEA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D906A8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E15325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3F6C84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32AEAA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6377C4" w14:textId="77777777" w:rsidR="000B1380" w:rsidRDefault="000B1380">
            <w:pPr>
              <w:spacing w:after="0" w:line="240" w:lineRule="auto"/>
            </w:pPr>
          </w:p>
        </w:tc>
        <w:tc>
          <w:tcPr>
            <w:tcW w:w="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F6716C" w14:textId="77777777" w:rsidR="000B1380" w:rsidRDefault="000B1380">
            <w:pPr>
              <w:spacing w:after="0" w:line="240" w:lineRule="auto"/>
            </w:pPr>
          </w:p>
        </w:tc>
      </w:tr>
      <w:tr w:rsidR="000B1380" w14:paraId="182B4BB4" w14:textId="77777777" w:rsidTr="000373C1">
        <w:trPr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964E57" w14:textId="77777777" w:rsidR="000B1380" w:rsidRDefault="001959BC">
            <w:pPr>
              <w:spacing w:after="0" w:line="240" w:lineRule="auto"/>
            </w:pPr>
            <w:r>
              <w:rPr>
                <w:sz w:val="15"/>
              </w:rPr>
              <w:t>1ea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820B8" w14:textId="77777777" w:rsidR="000B1380" w:rsidRDefault="001959BC">
            <w:pPr>
              <w:spacing w:after="0" w:line="240" w:lineRule="auto"/>
            </w:pPr>
            <w:r>
              <w:rPr>
                <w:sz w:val="15"/>
              </w:rPr>
              <w:t>#3 Miller, #2-3 Mac</w:t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1C06C3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3C5177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0E07EA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5272FF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129C6A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079167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622936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3BBC9" w14:textId="77777777" w:rsidR="000B1380" w:rsidRDefault="000B1380">
            <w:pPr>
              <w:spacing w:after="0" w:line="240" w:lineRule="auto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D7C637" w14:textId="77777777" w:rsidR="000B1380" w:rsidRDefault="000B1380">
            <w:pPr>
              <w:spacing w:after="0" w:line="240" w:lineRule="auto"/>
            </w:pPr>
          </w:p>
        </w:tc>
        <w:tc>
          <w:tcPr>
            <w:tcW w:w="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DC0EA9" w14:textId="77777777" w:rsidR="000B1380" w:rsidRDefault="000B1380">
            <w:pPr>
              <w:spacing w:after="0" w:line="240" w:lineRule="auto"/>
            </w:pPr>
          </w:p>
        </w:tc>
      </w:tr>
    </w:tbl>
    <w:p w14:paraId="5003F7DB" w14:textId="77777777" w:rsidR="000B1380" w:rsidRDefault="001959BC">
      <w:r>
        <w:br w:type="page"/>
      </w:r>
    </w:p>
    <w:sectPr w:rsidR="000B1380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5726611">
    <w:abstractNumId w:val="8"/>
  </w:num>
  <w:num w:numId="2" w16cid:durableId="1832865737">
    <w:abstractNumId w:val="6"/>
  </w:num>
  <w:num w:numId="3" w16cid:durableId="483859194">
    <w:abstractNumId w:val="5"/>
  </w:num>
  <w:num w:numId="4" w16cid:durableId="1503206699">
    <w:abstractNumId w:val="4"/>
  </w:num>
  <w:num w:numId="5" w16cid:durableId="2118791353">
    <w:abstractNumId w:val="7"/>
  </w:num>
  <w:num w:numId="6" w16cid:durableId="426779038">
    <w:abstractNumId w:val="3"/>
  </w:num>
  <w:num w:numId="7" w16cid:durableId="719330305">
    <w:abstractNumId w:val="2"/>
  </w:num>
  <w:num w:numId="8" w16cid:durableId="740711095">
    <w:abstractNumId w:val="1"/>
  </w:num>
  <w:num w:numId="9" w16cid:durableId="840511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73C1"/>
    <w:rsid w:val="0006063C"/>
    <w:rsid w:val="000B1380"/>
    <w:rsid w:val="0015074B"/>
    <w:rsid w:val="001959BC"/>
    <w:rsid w:val="0021571E"/>
    <w:rsid w:val="002671C5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FF400D"/>
  <w14:defaultImageDpi w14:val="300"/>
  <w15:docId w15:val="{248BEAA2-F9C5-4C36-AC01-0E0CF730C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640</Words>
  <Characters>2157</Characters>
  <Application>Microsoft Office Word</Application>
  <DocSecurity>0</DocSecurity>
  <Lines>2157</Lines>
  <Paragraphs>349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Levi Kinnison</cp:lastModifiedBy>
  <cp:revision>2</cp:revision>
  <cp:lastPrinted>2026-10-12T13:53:00Z</cp:lastPrinted>
  <dcterms:created xsi:type="dcterms:W3CDTF">2026-10-12T13:54:00Z</dcterms:created>
  <dcterms:modified xsi:type="dcterms:W3CDTF">2026-10-12T13:54:00Z</dcterms:modified>
  <cp:category/>
</cp:coreProperties>
</file>